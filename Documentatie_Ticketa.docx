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183DECF" w14:textId="77777777" w:rsidR="00D70233" w:rsidRDefault="00D70233" w:rsidP="009B7EEE"/>
    <w:p w14:paraId="3B076412" w14:textId="77777777" w:rsidR="009B7EEE" w:rsidRDefault="009B7EEE" w:rsidP="009B7EEE"/>
    <w:p w14:paraId="2596DB36" w14:textId="15BC79FD" w:rsidR="009B7EEE" w:rsidRDefault="009B7EEE" w:rsidP="009B7EEE"/>
    <w:p w14:paraId="27646F4D" w14:textId="7FE284F2" w:rsidR="009B7EEE" w:rsidRDefault="009B7EEE" w:rsidP="009B7EEE"/>
    <w:p w14:paraId="30133EA3" w14:textId="5D775575" w:rsidR="009C6C63" w:rsidRDefault="009C6C63" w:rsidP="009B7EEE"/>
    <w:p w14:paraId="4616612A" w14:textId="77777777" w:rsidR="009C6C63" w:rsidRDefault="009C6C63" w:rsidP="009B7EEE"/>
    <w:p w14:paraId="530E97CA" w14:textId="77777777" w:rsidR="008605A5" w:rsidRPr="008605A5" w:rsidRDefault="008605A5" w:rsidP="009B7EEE">
      <w:pPr>
        <w:rPr>
          <w:lang w:val="ro-RO"/>
        </w:rPr>
      </w:pPr>
    </w:p>
    <w:p w14:paraId="71E210C6" w14:textId="77777777" w:rsidR="009B7EEE" w:rsidRPr="008605A5" w:rsidRDefault="008605A5" w:rsidP="009B7EEE">
      <w:pPr>
        <w:jc w:val="center"/>
        <w:rPr>
          <w:rFonts w:cs="Calibri"/>
          <w:b/>
          <w:sz w:val="48"/>
          <w:szCs w:val="48"/>
        </w:rPr>
      </w:pPr>
      <w:r w:rsidRPr="008605A5">
        <w:rPr>
          <w:rFonts w:cs="Calibri"/>
          <w:b/>
          <w:sz w:val="48"/>
          <w:szCs w:val="48"/>
        </w:rPr>
        <w:t>Proiectarea Aplicațiilor Orientate Obiect(PAOO)</w:t>
      </w:r>
    </w:p>
    <w:p w14:paraId="08AA6775" w14:textId="77777777" w:rsidR="009B7EEE" w:rsidRDefault="009B7EEE" w:rsidP="009B7EEE">
      <w:pPr>
        <w:jc w:val="center"/>
        <w:rPr>
          <w:rFonts w:cs="Calibri"/>
          <w:b/>
          <w:sz w:val="48"/>
          <w:szCs w:val="48"/>
        </w:rPr>
      </w:pPr>
      <w:r w:rsidRPr="008605A5">
        <w:rPr>
          <w:rFonts w:cs="Calibri"/>
          <w:b/>
          <w:sz w:val="48"/>
          <w:szCs w:val="48"/>
        </w:rPr>
        <w:t xml:space="preserve">PROIECT </w:t>
      </w:r>
      <w:r w:rsidR="008605A5">
        <w:rPr>
          <w:rFonts w:cs="Calibri"/>
          <w:b/>
          <w:sz w:val="48"/>
          <w:szCs w:val="48"/>
        </w:rPr>
        <w:t>–</w:t>
      </w:r>
      <w:r w:rsidRPr="008605A5">
        <w:rPr>
          <w:rFonts w:cs="Calibri"/>
          <w:b/>
          <w:sz w:val="48"/>
          <w:szCs w:val="48"/>
        </w:rPr>
        <w:t xml:space="preserve"> </w:t>
      </w:r>
      <w:r w:rsidR="008605A5">
        <w:rPr>
          <w:rFonts w:cs="Calibri"/>
          <w:b/>
          <w:sz w:val="48"/>
          <w:szCs w:val="48"/>
        </w:rPr>
        <w:t>Organizare Evenimente</w:t>
      </w:r>
    </w:p>
    <w:p w14:paraId="0C4F99CC" w14:textId="77777777" w:rsidR="008605A5" w:rsidRPr="008605A5" w:rsidRDefault="008605A5" w:rsidP="009B7EEE">
      <w:pPr>
        <w:jc w:val="center"/>
        <w:rPr>
          <w:rFonts w:cs="Calibri"/>
          <w:b/>
          <w:sz w:val="36"/>
          <w:szCs w:val="48"/>
        </w:rPr>
      </w:pPr>
      <w:r>
        <w:rPr>
          <w:rFonts w:cs="Calibri"/>
          <w:b/>
          <w:sz w:val="36"/>
          <w:szCs w:val="48"/>
        </w:rPr>
        <w:t>Grupa: 22C31a</w:t>
      </w:r>
    </w:p>
    <w:p w14:paraId="64CBD39D" w14:textId="77777777" w:rsidR="009B7EEE" w:rsidRDefault="009B7EEE" w:rsidP="009B7EEE"/>
    <w:p w14:paraId="7A822A30" w14:textId="77777777" w:rsidR="009B7EEE" w:rsidRDefault="009B7EEE" w:rsidP="009B7EEE"/>
    <w:p w14:paraId="6E9972D0" w14:textId="77777777" w:rsidR="009B7EEE" w:rsidRDefault="009B7EEE" w:rsidP="009B7EEE"/>
    <w:p w14:paraId="0FD68DAD" w14:textId="77777777" w:rsidR="009B7EEE" w:rsidRDefault="009B7EEE" w:rsidP="009B7EEE"/>
    <w:p w14:paraId="3505DFEB" w14:textId="77777777" w:rsidR="009B7EEE" w:rsidRDefault="009B7EEE" w:rsidP="009B7EEE"/>
    <w:p w14:paraId="3D6C0B72" w14:textId="77777777" w:rsidR="008605A5" w:rsidRDefault="008605A5" w:rsidP="009B7EEE"/>
    <w:p w14:paraId="74FFDC6B" w14:textId="77777777" w:rsidR="008605A5" w:rsidRDefault="008605A5" w:rsidP="009B7EEE"/>
    <w:p w14:paraId="6BF01A9C" w14:textId="73EACA55" w:rsidR="009B7EEE" w:rsidRDefault="009B7EEE" w:rsidP="009B7EEE"/>
    <w:p w14:paraId="7539BEF1" w14:textId="77777777" w:rsidR="009B7EEE" w:rsidRDefault="009B7EEE" w:rsidP="009B7EEE"/>
    <w:p w14:paraId="435F0F86" w14:textId="77777777" w:rsidR="009B7EEE" w:rsidRDefault="009B7EEE" w:rsidP="009B7EEE">
      <w:pPr>
        <w:rPr>
          <w:b/>
        </w:rPr>
      </w:pPr>
      <w:r>
        <w:rPr>
          <w:b/>
        </w:rPr>
        <w:t>Student:</w:t>
      </w:r>
      <w:r>
        <w:rPr>
          <w:b/>
        </w:rPr>
        <w:tab/>
      </w:r>
      <w:r>
        <w:rPr>
          <w:b/>
        </w:rPr>
        <w:tab/>
      </w:r>
      <w:r>
        <w:rPr>
          <w:b/>
        </w:rPr>
        <w:tab/>
      </w:r>
      <w:r>
        <w:rPr>
          <w:b/>
        </w:rPr>
        <w:tab/>
      </w:r>
      <w:r>
        <w:rPr>
          <w:b/>
        </w:rPr>
        <w:tab/>
      </w:r>
      <w:r>
        <w:rPr>
          <w:b/>
        </w:rPr>
        <w:tab/>
      </w:r>
      <w:r w:rsidR="008605A5">
        <w:rPr>
          <w:b/>
        </w:rPr>
        <w:t xml:space="preserve">                                                  </w:t>
      </w:r>
      <w:r>
        <w:rPr>
          <w:b/>
        </w:rPr>
        <w:t>Coordonator științific:</w:t>
      </w:r>
    </w:p>
    <w:p w14:paraId="30E357C7" w14:textId="77777777" w:rsidR="008605A5" w:rsidRPr="008605A5" w:rsidRDefault="009B7EEE" w:rsidP="008605A5">
      <w:pPr>
        <w:shd w:val="clear" w:color="auto" w:fill="FFFFFF"/>
        <w:spacing w:before="100" w:beforeAutospacing="1" w:after="100" w:afterAutospacing="1" w:line="240" w:lineRule="auto"/>
        <w:rPr>
          <w:rFonts w:ascii="Arial" w:eastAsia="Times New Roman" w:hAnsi="Arial" w:cs="Arial"/>
          <w:color w:val="777777"/>
          <w:szCs w:val="24"/>
        </w:rPr>
      </w:pPr>
      <w:r>
        <w:t>Barang</w:t>
      </w:r>
      <w:r w:rsidR="008605A5">
        <w:t>ă</w:t>
      </w:r>
      <w:r>
        <w:t xml:space="preserve"> Tudor                                                     </w:t>
      </w:r>
      <w:r>
        <w:tab/>
        <w:t xml:space="preserve">   </w:t>
      </w:r>
      <w:r w:rsidR="008605A5">
        <w:t xml:space="preserve">                                      </w:t>
      </w:r>
      <w:r>
        <w:t xml:space="preserve">As. </w:t>
      </w:r>
      <w:r w:rsidR="008605A5" w:rsidRPr="008605A5">
        <w:t>Ș.l. dr. ing. Anton Cristina Elena</w:t>
      </w:r>
    </w:p>
    <w:p w14:paraId="72D48983" w14:textId="77777777" w:rsidR="009B7EEE" w:rsidRPr="008605A5" w:rsidRDefault="009B7EEE" w:rsidP="009B7EEE">
      <w:r>
        <w:rPr>
          <w:rFonts w:cs="Calibri"/>
          <w:b/>
          <w:color w:val="1F497D"/>
          <w:sz w:val="28"/>
        </w:rPr>
        <w:lastRenderedPageBreak/>
        <w:t>Cuprins</w:t>
      </w:r>
    </w:p>
    <w:bookmarkStart w:id="0" w:name="TOC_ANCHOR"/>
    <w:bookmarkEnd w:id="0"/>
    <w:p w14:paraId="5EAC50D6" w14:textId="77777777" w:rsidR="009B7EEE" w:rsidRDefault="009B7EEE">
      <w:pPr>
        <w:pStyle w:val="TOC1"/>
        <w:tabs>
          <w:tab w:val="right" w:leader="dot" w:pos="9962"/>
        </w:tabs>
        <w:rPr>
          <w:rFonts w:asciiTheme="minorHAnsi" w:hAnsiTheme="minorHAnsi"/>
          <w:noProof/>
          <w:sz w:val="22"/>
        </w:rPr>
      </w:pPr>
      <w:r>
        <w:rPr>
          <w:rFonts w:cs="Calibri"/>
          <w:color w:val="000000"/>
        </w:rPr>
        <w:fldChar w:fldCharType="begin"/>
      </w:r>
      <w:r>
        <w:rPr>
          <w:rFonts w:cs="Calibri"/>
          <w:color w:val="000000"/>
        </w:rPr>
        <w:instrText xml:space="preserve"> TOC \o "1-2" \h \z \u \t "Heading 1,1,Heading 2,2" </w:instrText>
      </w:r>
      <w:r>
        <w:rPr>
          <w:rFonts w:cs="Calibri"/>
          <w:color w:val="000000"/>
        </w:rPr>
        <w:fldChar w:fldCharType="separate"/>
      </w:r>
      <w:hyperlink w:anchor="_Toc229343397" w:history="1">
        <w:r w:rsidRPr="000A56F7">
          <w:rPr>
            <w:rStyle w:val="Hyperlink"/>
            <w:noProof/>
          </w:rPr>
          <w:t>1. Analiza problemei: Ticketa - Organizare si vânzare bilete</w:t>
        </w:r>
        <w:r>
          <w:rPr>
            <w:noProof/>
            <w:webHidden/>
          </w:rPr>
          <w:tab/>
        </w:r>
        <w:r>
          <w:rPr>
            <w:noProof/>
            <w:webHidden/>
          </w:rPr>
          <w:fldChar w:fldCharType="begin"/>
        </w:r>
        <w:r>
          <w:rPr>
            <w:noProof/>
            <w:webHidden/>
          </w:rPr>
          <w:instrText xml:space="preserve"> PAGEREF _Toc229343397 \h </w:instrText>
        </w:r>
        <w:r>
          <w:rPr>
            <w:noProof/>
            <w:webHidden/>
          </w:rPr>
        </w:r>
        <w:r>
          <w:rPr>
            <w:noProof/>
            <w:webHidden/>
          </w:rPr>
          <w:fldChar w:fldCharType="separate"/>
        </w:r>
        <w:r>
          <w:rPr>
            <w:noProof/>
            <w:webHidden/>
          </w:rPr>
          <w:t>3</w:t>
        </w:r>
        <w:r>
          <w:rPr>
            <w:noProof/>
            <w:webHidden/>
          </w:rPr>
          <w:fldChar w:fldCharType="end"/>
        </w:r>
      </w:hyperlink>
    </w:p>
    <w:p w14:paraId="13A61177" w14:textId="77777777" w:rsidR="009B7EEE" w:rsidRDefault="005F4192">
      <w:pPr>
        <w:pStyle w:val="TOC1"/>
        <w:tabs>
          <w:tab w:val="right" w:leader="dot" w:pos="9962"/>
        </w:tabs>
        <w:rPr>
          <w:rFonts w:asciiTheme="minorHAnsi" w:hAnsiTheme="minorHAnsi"/>
          <w:noProof/>
          <w:sz w:val="22"/>
        </w:rPr>
      </w:pPr>
      <w:hyperlink w:anchor="_Toc229343398" w:history="1">
        <w:r w:rsidR="009B7EEE" w:rsidRPr="000A56F7">
          <w:rPr>
            <w:rStyle w:val="Hyperlink"/>
            <w:noProof/>
          </w:rPr>
          <w:t>2. Specificarea cerințelor</w:t>
        </w:r>
        <w:r w:rsidR="009B7EEE">
          <w:rPr>
            <w:noProof/>
            <w:webHidden/>
          </w:rPr>
          <w:tab/>
        </w:r>
        <w:r w:rsidR="009B7EEE">
          <w:rPr>
            <w:noProof/>
            <w:webHidden/>
          </w:rPr>
          <w:fldChar w:fldCharType="begin"/>
        </w:r>
        <w:r w:rsidR="009B7EEE">
          <w:rPr>
            <w:noProof/>
            <w:webHidden/>
          </w:rPr>
          <w:instrText xml:space="preserve"> PAGEREF _Toc229343398 \h </w:instrText>
        </w:r>
        <w:r w:rsidR="009B7EEE">
          <w:rPr>
            <w:noProof/>
            <w:webHidden/>
          </w:rPr>
        </w:r>
        <w:r w:rsidR="009B7EEE">
          <w:rPr>
            <w:noProof/>
            <w:webHidden/>
          </w:rPr>
          <w:fldChar w:fldCharType="separate"/>
        </w:r>
        <w:r w:rsidR="009B7EEE">
          <w:rPr>
            <w:noProof/>
            <w:webHidden/>
          </w:rPr>
          <w:t>4</w:t>
        </w:r>
        <w:r w:rsidR="009B7EEE">
          <w:rPr>
            <w:noProof/>
            <w:webHidden/>
          </w:rPr>
          <w:fldChar w:fldCharType="end"/>
        </w:r>
      </w:hyperlink>
    </w:p>
    <w:p w14:paraId="64F8AF09" w14:textId="77777777" w:rsidR="009B7EEE" w:rsidRDefault="005F4192">
      <w:pPr>
        <w:pStyle w:val="TOC2"/>
        <w:tabs>
          <w:tab w:val="right" w:leader="dot" w:pos="9962"/>
        </w:tabs>
        <w:rPr>
          <w:rFonts w:asciiTheme="minorHAnsi" w:hAnsiTheme="minorHAnsi"/>
          <w:noProof/>
          <w:sz w:val="22"/>
        </w:rPr>
      </w:pPr>
      <w:hyperlink w:anchor="_Toc229343399" w:history="1">
        <w:r w:rsidR="009B7EEE" w:rsidRPr="000A56F7">
          <w:rPr>
            <w:rStyle w:val="Hyperlink"/>
            <w:noProof/>
          </w:rPr>
          <w:t>2.1 Cerințe funcționale</w:t>
        </w:r>
        <w:r w:rsidR="009B7EEE">
          <w:rPr>
            <w:noProof/>
            <w:webHidden/>
          </w:rPr>
          <w:tab/>
        </w:r>
        <w:r w:rsidR="009B7EEE">
          <w:rPr>
            <w:noProof/>
            <w:webHidden/>
          </w:rPr>
          <w:fldChar w:fldCharType="begin"/>
        </w:r>
        <w:r w:rsidR="009B7EEE">
          <w:rPr>
            <w:noProof/>
            <w:webHidden/>
          </w:rPr>
          <w:instrText xml:space="preserve"> PAGEREF _Toc229343399 \h </w:instrText>
        </w:r>
        <w:r w:rsidR="009B7EEE">
          <w:rPr>
            <w:noProof/>
            <w:webHidden/>
          </w:rPr>
        </w:r>
        <w:r w:rsidR="009B7EEE">
          <w:rPr>
            <w:noProof/>
            <w:webHidden/>
          </w:rPr>
          <w:fldChar w:fldCharType="separate"/>
        </w:r>
        <w:r w:rsidR="009B7EEE">
          <w:rPr>
            <w:noProof/>
            <w:webHidden/>
          </w:rPr>
          <w:t>4</w:t>
        </w:r>
        <w:r w:rsidR="009B7EEE">
          <w:rPr>
            <w:noProof/>
            <w:webHidden/>
          </w:rPr>
          <w:fldChar w:fldCharType="end"/>
        </w:r>
      </w:hyperlink>
    </w:p>
    <w:p w14:paraId="335FDDF0" w14:textId="77777777" w:rsidR="009B7EEE" w:rsidRDefault="005F4192">
      <w:pPr>
        <w:pStyle w:val="TOC2"/>
        <w:tabs>
          <w:tab w:val="right" w:leader="dot" w:pos="9962"/>
        </w:tabs>
        <w:rPr>
          <w:rFonts w:asciiTheme="minorHAnsi" w:hAnsiTheme="minorHAnsi"/>
          <w:noProof/>
          <w:sz w:val="22"/>
        </w:rPr>
      </w:pPr>
      <w:hyperlink w:anchor="_Toc229343400" w:history="1">
        <w:r w:rsidR="009B7EEE" w:rsidRPr="000A56F7">
          <w:rPr>
            <w:rStyle w:val="Hyperlink"/>
            <w:noProof/>
          </w:rPr>
          <w:t>2.2 Cerințe non-funcționale</w:t>
        </w:r>
        <w:r w:rsidR="009B7EEE">
          <w:rPr>
            <w:noProof/>
            <w:webHidden/>
          </w:rPr>
          <w:tab/>
        </w:r>
        <w:r w:rsidR="009B7EEE">
          <w:rPr>
            <w:noProof/>
            <w:webHidden/>
          </w:rPr>
          <w:fldChar w:fldCharType="begin"/>
        </w:r>
        <w:r w:rsidR="009B7EEE">
          <w:rPr>
            <w:noProof/>
            <w:webHidden/>
          </w:rPr>
          <w:instrText xml:space="preserve"> PAGEREF _Toc229343400 \h </w:instrText>
        </w:r>
        <w:r w:rsidR="009B7EEE">
          <w:rPr>
            <w:noProof/>
            <w:webHidden/>
          </w:rPr>
        </w:r>
        <w:r w:rsidR="009B7EEE">
          <w:rPr>
            <w:noProof/>
            <w:webHidden/>
          </w:rPr>
          <w:fldChar w:fldCharType="separate"/>
        </w:r>
        <w:r w:rsidR="009B7EEE">
          <w:rPr>
            <w:noProof/>
            <w:webHidden/>
          </w:rPr>
          <w:t>4</w:t>
        </w:r>
        <w:r w:rsidR="009B7EEE">
          <w:rPr>
            <w:noProof/>
            <w:webHidden/>
          </w:rPr>
          <w:fldChar w:fldCharType="end"/>
        </w:r>
      </w:hyperlink>
    </w:p>
    <w:p w14:paraId="7FD208B7" w14:textId="77777777" w:rsidR="009B7EEE" w:rsidRDefault="005F4192">
      <w:pPr>
        <w:pStyle w:val="TOC1"/>
        <w:tabs>
          <w:tab w:val="right" w:leader="dot" w:pos="9962"/>
        </w:tabs>
        <w:rPr>
          <w:rFonts w:asciiTheme="minorHAnsi" w:hAnsiTheme="minorHAnsi"/>
          <w:noProof/>
          <w:sz w:val="22"/>
        </w:rPr>
      </w:pPr>
      <w:hyperlink w:anchor="_Toc229343401" w:history="1">
        <w:r w:rsidR="009B7EEE" w:rsidRPr="000A56F7">
          <w:rPr>
            <w:rStyle w:val="Hyperlink"/>
            <w:noProof/>
          </w:rPr>
          <w:t>3. Proiectarea la nivel conceptual</w:t>
        </w:r>
        <w:r w:rsidR="009B7EEE">
          <w:rPr>
            <w:noProof/>
            <w:webHidden/>
          </w:rPr>
          <w:tab/>
        </w:r>
        <w:r w:rsidR="009B7EEE">
          <w:rPr>
            <w:noProof/>
            <w:webHidden/>
          </w:rPr>
          <w:fldChar w:fldCharType="begin"/>
        </w:r>
        <w:r w:rsidR="009B7EEE">
          <w:rPr>
            <w:noProof/>
            <w:webHidden/>
          </w:rPr>
          <w:instrText xml:space="preserve"> PAGEREF _Toc229343401 \h </w:instrText>
        </w:r>
        <w:r w:rsidR="009B7EEE">
          <w:rPr>
            <w:noProof/>
            <w:webHidden/>
          </w:rPr>
        </w:r>
        <w:r w:rsidR="009B7EEE">
          <w:rPr>
            <w:noProof/>
            <w:webHidden/>
          </w:rPr>
          <w:fldChar w:fldCharType="separate"/>
        </w:r>
        <w:r w:rsidR="009B7EEE">
          <w:rPr>
            <w:noProof/>
            <w:webHidden/>
          </w:rPr>
          <w:t>6</w:t>
        </w:r>
        <w:r w:rsidR="009B7EEE">
          <w:rPr>
            <w:noProof/>
            <w:webHidden/>
          </w:rPr>
          <w:fldChar w:fldCharType="end"/>
        </w:r>
      </w:hyperlink>
    </w:p>
    <w:p w14:paraId="37A54E17" w14:textId="77777777" w:rsidR="009B7EEE" w:rsidRDefault="005F4192">
      <w:pPr>
        <w:pStyle w:val="TOC2"/>
        <w:tabs>
          <w:tab w:val="right" w:leader="dot" w:pos="9962"/>
        </w:tabs>
        <w:rPr>
          <w:rFonts w:asciiTheme="minorHAnsi" w:hAnsiTheme="minorHAnsi"/>
          <w:noProof/>
          <w:sz w:val="22"/>
        </w:rPr>
      </w:pPr>
      <w:hyperlink w:anchor="_Toc229343402" w:history="1">
        <w:r w:rsidR="009B7EEE" w:rsidRPr="000A56F7">
          <w:rPr>
            <w:rStyle w:val="Hyperlink"/>
            <w:noProof/>
          </w:rPr>
          <w:t>3.1 Entitățile principale</w:t>
        </w:r>
        <w:r w:rsidR="009B7EEE">
          <w:rPr>
            <w:noProof/>
            <w:webHidden/>
          </w:rPr>
          <w:tab/>
        </w:r>
        <w:r w:rsidR="009B7EEE">
          <w:rPr>
            <w:noProof/>
            <w:webHidden/>
          </w:rPr>
          <w:fldChar w:fldCharType="begin"/>
        </w:r>
        <w:r w:rsidR="009B7EEE">
          <w:rPr>
            <w:noProof/>
            <w:webHidden/>
          </w:rPr>
          <w:instrText xml:space="preserve"> PAGEREF _Toc229343402 \h </w:instrText>
        </w:r>
        <w:r w:rsidR="009B7EEE">
          <w:rPr>
            <w:noProof/>
            <w:webHidden/>
          </w:rPr>
        </w:r>
        <w:r w:rsidR="009B7EEE">
          <w:rPr>
            <w:noProof/>
            <w:webHidden/>
          </w:rPr>
          <w:fldChar w:fldCharType="separate"/>
        </w:r>
        <w:r w:rsidR="009B7EEE">
          <w:rPr>
            <w:noProof/>
            <w:webHidden/>
          </w:rPr>
          <w:t>6</w:t>
        </w:r>
        <w:r w:rsidR="009B7EEE">
          <w:rPr>
            <w:noProof/>
            <w:webHidden/>
          </w:rPr>
          <w:fldChar w:fldCharType="end"/>
        </w:r>
      </w:hyperlink>
    </w:p>
    <w:p w14:paraId="5BB19AB3" w14:textId="77777777" w:rsidR="009B7EEE" w:rsidRDefault="005F4192">
      <w:pPr>
        <w:pStyle w:val="TOC2"/>
        <w:tabs>
          <w:tab w:val="right" w:leader="dot" w:pos="9962"/>
        </w:tabs>
        <w:rPr>
          <w:rFonts w:asciiTheme="minorHAnsi" w:hAnsiTheme="minorHAnsi"/>
          <w:noProof/>
          <w:sz w:val="22"/>
        </w:rPr>
      </w:pPr>
      <w:hyperlink w:anchor="_Toc229343403" w:history="1">
        <w:r w:rsidR="009B7EEE" w:rsidRPr="000A56F7">
          <w:rPr>
            <w:rStyle w:val="Hyperlink"/>
            <w:noProof/>
          </w:rPr>
          <w:t>3.2 Relațiile dintre entități</w:t>
        </w:r>
        <w:r w:rsidR="009B7EEE">
          <w:rPr>
            <w:noProof/>
            <w:webHidden/>
          </w:rPr>
          <w:tab/>
        </w:r>
        <w:r w:rsidR="009B7EEE">
          <w:rPr>
            <w:noProof/>
            <w:webHidden/>
          </w:rPr>
          <w:fldChar w:fldCharType="begin"/>
        </w:r>
        <w:r w:rsidR="009B7EEE">
          <w:rPr>
            <w:noProof/>
            <w:webHidden/>
          </w:rPr>
          <w:instrText xml:space="preserve"> PAGEREF _Toc229343403 \h </w:instrText>
        </w:r>
        <w:r w:rsidR="009B7EEE">
          <w:rPr>
            <w:noProof/>
            <w:webHidden/>
          </w:rPr>
        </w:r>
        <w:r w:rsidR="009B7EEE">
          <w:rPr>
            <w:noProof/>
            <w:webHidden/>
          </w:rPr>
          <w:fldChar w:fldCharType="separate"/>
        </w:r>
        <w:r w:rsidR="009B7EEE">
          <w:rPr>
            <w:noProof/>
            <w:webHidden/>
          </w:rPr>
          <w:t>7</w:t>
        </w:r>
        <w:r w:rsidR="009B7EEE">
          <w:rPr>
            <w:noProof/>
            <w:webHidden/>
          </w:rPr>
          <w:fldChar w:fldCharType="end"/>
        </w:r>
      </w:hyperlink>
    </w:p>
    <w:p w14:paraId="4788B6C5" w14:textId="77777777" w:rsidR="009B7EEE" w:rsidRDefault="005F4192">
      <w:pPr>
        <w:pStyle w:val="TOC1"/>
        <w:tabs>
          <w:tab w:val="right" w:leader="dot" w:pos="9962"/>
        </w:tabs>
        <w:rPr>
          <w:rFonts w:asciiTheme="minorHAnsi" w:hAnsiTheme="minorHAnsi"/>
          <w:noProof/>
          <w:sz w:val="22"/>
        </w:rPr>
      </w:pPr>
      <w:hyperlink w:anchor="_Toc229343404" w:history="1">
        <w:r w:rsidR="009B7EEE" w:rsidRPr="000A56F7">
          <w:rPr>
            <w:rStyle w:val="Hyperlink"/>
            <w:noProof/>
          </w:rPr>
          <w:t>4. Proiectarea la nivel logic</w:t>
        </w:r>
        <w:r w:rsidR="009B7EEE">
          <w:rPr>
            <w:noProof/>
            <w:webHidden/>
          </w:rPr>
          <w:tab/>
        </w:r>
        <w:r w:rsidR="009B7EEE">
          <w:rPr>
            <w:noProof/>
            <w:webHidden/>
          </w:rPr>
          <w:fldChar w:fldCharType="begin"/>
        </w:r>
        <w:r w:rsidR="009B7EEE">
          <w:rPr>
            <w:noProof/>
            <w:webHidden/>
          </w:rPr>
          <w:instrText xml:space="preserve"> PAGEREF _Toc229343404 \h </w:instrText>
        </w:r>
        <w:r w:rsidR="009B7EEE">
          <w:rPr>
            <w:noProof/>
            <w:webHidden/>
          </w:rPr>
        </w:r>
        <w:r w:rsidR="009B7EEE">
          <w:rPr>
            <w:noProof/>
            <w:webHidden/>
          </w:rPr>
          <w:fldChar w:fldCharType="separate"/>
        </w:r>
        <w:r w:rsidR="009B7EEE">
          <w:rPr>
            <w:noProof/>
            <w:webHidden/>
          </w:rPr>
          <w:t>8</w:t>
        </w:r>
        <w:r w:rsidR="009B7EEE">
          <w:rPr>
            <w:noProof/>
            <w:webHidden/>
          </w:rPr>
          <w:fldChar w:fldCharType="end"/>
        </w:r>
      </w:hyperlink>
    </w:p>
    <w:p w14:paraId="62D87310" w14:textId="77777777" w:rsidR="009B7EEE" w:rsidRDefault="005F4192">
      <w:pPr>
        <w:pStyle w:val="TOC1"/>
        <w:tabs>
          <w:tab w:val="right" w:leader="dot" w:pos="9962"/>
        </w:tabs>
        <w:rPr>
          <w:rFonts w:asciiTheme="minorHAnsi" w:hAnsiTheme="minorHAnsi"/>
          <w:noProof/>
          <w:sz w:val="22"/>
        </w:rPr>
      </w:pPr>
      <w:hyperlink w:anchor="_Toc229343405" w:history="1">
        <w:r w:rsidR="009B7EEE" w:rsidRPr="000A56F7">
          <w:rPr>
            <w:rStyle w:val="Hyperlink"/>
            <w:noProof/>
          </w:rPr>
          <w:t>5. Proiectarea la nivel fizic</w:t>
        </w:r>
        <w:r w:rsidR="009B7EEE">
          <w:rPr>
            <w:noProof/>
            <w:webHidden/>
          </w:rPr>
          <w:tab/>
        </w:r>
        <w:r w:rsidR="009B7EEE">
          <w:rPr>
            <w:noProof/>
            <w:webHidden/>
          </w:rPr>
          <w:fldChar w:fldCharType="begin"/>
        </w:r>
        <w:r w:rsidR="009B7EEE">
          <w:rPr>
            <w:noProof/>
            <w:webHidden/>
          </w:rPr>
          <w:instrText xml:space="preserve"> PAGEREF _Toc229343405 \h </w:instrText>
        </w:r>
        <w:r w:rsidR="009B7EEE">
          <w:rPr>
            <w:noProof/>
            <w:webHidden/>
          </w:rPr>
        </w:r>
        <w:r w:rsidR="009B7EEE">
          <w:rPr>
            <w:noProof/>
            <w:webHidden/>
          </w:rPr>
          <w:fldChar w:fldCharType="separate"/>
        </w:r>
        <w:r w:rsidR="009B7EEE">
          <w:rPr>
            <w:noProof/>
            <w:webHidden/>
          </w:rPr>
          <w:t>9</w:t>
        </w:r>
        <w:r w:rsidR="009B7EEE">
          <w:rPr>
            <w:noProof/>
            <w:webHidden/>
          </w:rPr>
          <w:fldChar w:fldCharType="end"/>
        </w:r>
      </w:hyperlink>
    </w:p>
    <w:p w14:paraId="24C3224D" w14:textId="77777777" w:rsidR="009B7EEE" w:rsidRDefault="005F4192">
      <w:pPr>
        <w:pStyle w:val="TOC2"/>
        <w:tabs>
          <w:tab w:val="right" w:leader="dot" w:pos="9962"/>
        </w:tabs>
        <w:rPr>
          <w:rFonts w:asciiTheme="minorHAnsi" w:hAnsiTheme="minorHAnsi"/>
          <w:noProof/>
          <w:sz w:val="22"/>
        </w:rPr>
      </w:pPr>
      <w:hyperlink w:anchor="_Toc229343406" w:history="1">
        <w:r w:rsidR="009B7EEE" w:rsidRPr="000A56F7">
          <w:rPr>
            <w:rStyle w:val="Hyperlink"/>
            <w:noProof/>
          </w:rPr>
          <w:t>5.1 Tabela Users</w:t>
        </w:r>
        <w:r w:rsidR="009B7EEE">
          <w:rPr>
            <w:noProof/>
            <w:webHidden/>
          </w:rPr>
          <w:tab/>
        </w:r>
        <w:r w:rsidR="009B7EEE">
          <w:rPr>
            <w:noProof/>
            <w:webHidden/>
          </w:rPr>
          <w:fldChar w:fldCharType="begin"/>
        </w:r>
        <w:r w:rsidR="009B7EEE">
          <w:rPr>
            <w:noProof/>
            <w:webHidden/>
          </w:rPr>
          <w:instrText xml:space="preserve"> PAGEREF _Toc229343406 \h </w:instrText>
        </w:r>
        <w:r w:rsidR="009B7EEE">
          <w:rPr>
            <w:noProof/>
            <w:webHidden/>
          </w:rPr>
        </w:r>
        <w:r w:rsidR="009B7EEE">
          <w:rPr>
            <w:noProof/>
            <w:webHidden/>
          </w:rPr>
          <w:fldChar w:fldCharType="separate"/>
        </w:r>
        <w:r w:rsidR="009B7EEE">
          <w:rPr>
            <w:noProof/>
            <w:webHidden/>
          </w:rPr>
          <w:t>9</w:t>
        </w:r>
        <w:r w:rsidR="009B7EEE">
          <w:rPr>
            <w:noProof/>
            <w:webHidden/>
          </w:rPr>
          <w:fldChar w:fldCharType="end"/>
        </w:r>
      </w:hyperlink>
    </w:p>
    <w:p w14:paraId="6D07B69E" w14:textId="77777777" w:rsidR="009B7EEE" w:rsidRDefault="005F4192">
      <w:pPr>
        <w:pStyle w:val="TOC2"/>
        <w:tabs>
          <w:tab w:val="right" w:leader="dot" w:pos="9962"/>
        </w:tabs>
        <w:rPr>
          <w:rFonts w:asciiTheme="minorHAnsi" w:hAnsiTheme="minorHAnsi"/>
          <w:noProof/>
          <w:sz w:val="22"/>
        </w:rPr>
      </w:pPr>
      <w:hyperlink w:anchor="_Toc229343407" w:history="1">
        <w:r w:rsidR="009B7EEE" w:rsidRPr="000A56F7">
          <w:rPr>
            <w:rStyle w:val="Hyperlink"/>
            <w:noProof/>
          </w:rPr>
          <w:t>5.2 Tabela Orașe</w:t>
        </w:r>
        <w:r w:rsidR="009B7EEE">
          <w:rPr>
            <w:noProof/>
            <w:webHidden/>
          </w:rPr>
          <w:tab/>
        </w:r>
        <w:r w:rsidR="009B7EEE">
          <w:rPr>
            <w:noProof/>
            <w:webHidden/>
          </w:rPr>
          <w:fldChar w:fldCharType="begin"/>
        </w:r>
        <w:r w:rsidR="009B7EEE">
          <w:rPr>
            <w:noProof/>
            <w:webHidden/>
          </w:rPr>
          <w:instrText xml:space="preserve"> PAGEREF _Toc229343407 \h </w:instrText>
        </w:r>
        <w:r w:rsidR="009B7EEE">
          <w:rPr>
            <w:noProof/>
            <w:webHidden/>
          </w:rPr>
        </w:r>
        <w:r w:rsidR="009B7EEE">
          <w:rPr>
            <w:noProof/>
            <w:webHidden/>
          </w:rPr>
          <w:fldChar w:fldCharType="separate"/>
        </w:r>
        <w:r w:rsidR="009B7EEE">
          <w:rPr>
            <w:noProof/>
            <w:webHidden/>
          </w:rPr>
          <w:t>9</w:t>
        </w:r>
        <w:r w:rsidR="009B7EEE">
          <w:rPr>
            <w:noProof/>
            <w:webHidden/>
          </w:rPr>
          <w:fldChar w:fldCharType="end"/>
        </w:r>
      </w:hyperlink>
    </w:p>
    <w:p w14:paraId="5BF5B2A6" w14:textId="77777777" w:rsidR="009B7EEE" w:rsidRDefault="005F4192">
      <w:pPr>
        <w:pStyle w:val="TOC2"/>
        <w:tabs>
          <w:tab w:val="right" w:leader="dot" w:pos="9962"/>
        </w:tabs>
        <w:rPr>
          <w:rFonts w:asciiTheme="minorHAnsi" w:hAnsiTheme="minorHAnsi"/>
          <w:noProof/>
          <w:sz w:val="22"/>
        </w:rPr>
      </w:pPr>
      <w:hyperlink w:anchor="_Toc229343408" w:history="1">
        <w:r w:rsidR="009B7EEE" w:rsidRPr="000A56F7">
          <w:rPr>
            <w:rStyle w:val="Hyperlink"/>
            <w:noProof/>
          </w:rPr>
          <w:t>5.3 Tabela Evenimente</w:t>
        </w:r>
        <w:r w:rsidR="009B7EEE">
          <w:rPr>
            <w:noProof/>
            <w:webHidden/>
          </w:rPr>
          <w:tab/>
        </w:r>
        <w:r w:rsidR="009B7EEE">
          <w:rPr>
            <w:noProof/>
            <w:webHidden/>
          </w:rPr>
          <w:fldChar w:fldCharType="begin"/>
        </w:r>
        <w:r w:rsidR="009B7EEE">
          <w:rPr>
            <w:noProof/>
            <w:webHidden/>
          </w:rPr>
          <w:instrText xml:space="preserve"> PAGEREF _Toc229343408 \h </w:instrText>
        </w:r>
        <w:r w:rsidR="009B7EEE">
          <w:rPr>
            <w:noProof/>
            <w:webHidden/>
          </w:rPr>
        </w:r>
        <w:r w:rsidR="009B7EEE">
          <w:rPr>
            <w:noProof/>
            <w:webHidden/>
          </w:rPr>
          <w:fldChar w:fldCharType="separate"/>
        </w:r>
        <w:r w:rsidR="009B7EEE">
          <w:rPr>
            <w:noProof/>
            <w:webHidden/>
          </w:rPr>
          <w:t>9</w:t>
        </w:r>
        <w:r w:rsidR="009B7EEE">
          <w:rPr>
            <w:noProof/>
            <w:webHidden/>
          </w:rPr>
          <w:fldChar w:fldCharType="end"/>
        </w:r>
      </w:hyperlink>
    </w:p>
    <w:p w14:paraId="7BD36FD4" w14:textId="77777777" w:rsidR="009B7EEE" w:rsidRDefault="005F4192">
      <w:pPr>
        <w:pStyle w:val="TOC2"/>
        <w:tabs>
          <w:tab w:val="right" w:leader="dot" w:pos="9962"/>
        </w:tabs>
        <w:rPr>
          <w:rFonts w:asciiTheme="minorHAnsi" w:hAnsiTheme="minorHAnsi"/>
          <w:noProof/>
          <w:sz w:val="22"/>
        </w:rPr>
      </w:pPr>
      <w:hyperlink w:anchor="_Toc229343409" w:history="1">
        <w:r w:rsidR="009B7EEE" w:rsidRPr="000A56F7">
          <w:rPr>
            <w:rStyle w:val="Hyperlink"/>
            <w:noProof/>
          </w:rPr>
          <w:t>5.4 Tabela Bilet</w:t>
        </w:r>
        <w:r w:rsidR="009B7EEE">
          <w:rPr>
            <w:noProof/>
            <w:webHidden/>
          </w:rPr>
          <w:tab/>
        </w:r>
        <w:r w:rsidR="009B7EEE">
          <w:rPr>
            <w:noProof/>
            <w:webHidden/>
          </w:rPr>
          <w:fldChar w:fldCharType="begin"/>
        </w:r>
        <w:r w:rsidR="009B7EEE">
          <w:rPr>
            <w:noProof/>
            <w:webHidden/>
          </w:rPr>
          <w:instrText xml:space="preserve"> PAGEREF _Toc229343409 \h </w:instrText>
        </w:r>
        <w:r w:rsidR="009B7EEE">
          <w:rPr>
            <w:noProof/>
            <w:webHidden/>
          </w:rPr>
        </w:r>
        <w:r w:rsidR="009B7EEE">
          <w:rPr>
            <w:noProof/>
            <w:webHidden/>
          </w:rPr>
          <w:fldChar w:fldCharType="separate"/>
        </w:r>
        <w:r w:rsidR="009B7EEE">
          <w:rPr>
            <w:noProof/>
            <w:webHidden/>
          </w:rPr>
          <w:t>9</w:t>
        </w:r>
        <w:r w:rsidR="009B7EEE">
          <w:rPr>
            <w:noProof/>
            <w:webHidden/>
          </w:rPr>
          <w:fldChar w:fldCharType="end"/>
        </w:r>
      </w:hyperlink>
    </w:p>
    <w:p w14:paraId="79761CEF" w14:textId="77777777" w:rsidR="009B7EEE" w:rsidRDefault="005F4192">
      <w:pPr>
        <w:pStyle w:val="TOC2"/>
        <w:tabs>
          <w:tab w:val="right" w:leader="dot" w:pos="9962"/>
        </w:tabs>
        <w:rPr>
          <w:rFonts w:asciiTheme="minorHAnsi" w:hAnsiTheme="minorHAnsi"/>
          <w:noProof/>
          <w:sz w:val="22"/>
        </w:rPr>
      </w:pPr>
      <w:hyperlink w:anchor="_Toc229343410" w:history="1">
        <w:r w:rsidR="009B7EEE" w:rsidRPr="000A56F7">
          <w:rPr>
            <w:rStyle w:val="Hyperlink"/>
            <w:noProof/>
          </w:rPr>
          <w:t>5.5 Tabela Cos</w:t>
        </w:r>
        <w:r w:rsidR="009B7EEE">
          <w:rPr>
            <w:noProof/>
            <w:webHidden/>
          </w:rPr>
          <w:tab/>
        </w:r>
        <w:r w:rsidR="009B7EEE">
          <w:rPr>
            <w:noProof/>
            <w:webHidden/>
          </w:rPr>
          <w:fldChar w:fldCharType="begin"/>
        </w:r>
        <w:r w:rsidR="009B7EEE">
          <w:rPr>
            <w:noProof/>
            <w:webHidden/>
          </w:rPr>
          <w:instrText xml:space="preserve"> PAGEREF _Toc229343410 \h </w:instrText>
        </w:r>
        <w:r w:rsidR="009B7EEE">
          <w:rPr>
            <w:noProof/>
            <w:webHidden/>
          </w:rPr>
        </w:r>
        <w:r w:rsidR="009B7EEE">
          <w:rPr>
            <w:noProof/>
            <w:webHidden/>
          </w:rPr>
          <w:fldChar w:fldCharType="separate"/>
        </w:r>
        <w:r w:rsidR="009B7EEE">
          <w:rPr>
            <w:noProof/>
            <w:webHidden/>
          </w:rPr>
          <w:t>9</w:t>
        </w:r>
        <w:r w:rsidR="009B7EEE">
          <w:rPr>
            <w:noProof/>
            <w:webHidden/>
          </w:rPr>
          <w:fldChar w:fldCharType="end"/>
        </w:r>
      </w:hyperlink>
    </w:p>
    <w:p w14:paraId="43410605" w14:textId="77777777" w:rsidR="009B7EEE" w:rsidRDefault="005F4192">
      <w:pPr>
        <w:pStyle w:val="TOC2"/>
        <w:tabs>
          <w:tab w:val="right" w:leader="dot" w:pos="9962"/>
        </w:tabs>
        <w:rPr>
          <w:rFonts w:asciiTheme="minorHAnsi" w:hAnsiTheme="minorHAnsi"/>
          <w:noProof/>
          <w:sz w:val="22"/>
        </w:rPr>
      </w:pPr>
      <w:hyperlink w:anchor="_Toc229343411" w:history="1">
        <w:r w:rsidR="009B7EEE" w:rsidRPr="000A56F7">
          <w:rPr>
            <w:rStyle w:val="Hyperlink"/>
            <w:noProof/>
          </w:rPr>
          <w:t>5.6 Tabela Cos_Bilet</w:t>
        </w:r>
        <w:r w:rsidR="009B7EEE">
          <w:rPr>
            <w:noProof/>
            <w:webHidden/>
          </w:rPr>
          <w:tab/>
        </w:r>
        <w:r w:rsidR="009B7EEE">
          <w:rPr>
            <w:noProof/>
            <w:webHidden/>
          </w:rPr>
          <w:fldChar w:fldCharType="begin"/>
        </w:r>
        <w:r w:rsidR="009B7EEE">
          <w:rPr>
            <w:noProof/>
            <w:webHidden/>
          </w:rPr>
          <w:instrText xml:space="preserve"> PAGEREF _Toc229343411 \h </w:instrText>
        </w:r>
        <w:r w:rsidR="009B7EEE">
          <w:rPr>
            <w:noProof/>
            <w:webHidden/>
          </w:rPr>
        </w:r>
        <w:r w:rsidR="009B7EEE">
          <w:rPr>
            <w:noProof/>
            <w:webHidden/>
          </w:rPr>
          <w:fldChar w:fldCharType="separate"/>
        </w:r>
        <w:r w:rsidR="009B7EEE">
          <w:rPr>
            <w:noProof/>
            <w:webHidden/>
          </w:rPr>
          <w:t>9</w:t>
        </w:r>
        <w:r w:rsidR="009B7EEE">
          <w:rPr>
            <w:noProof/>
            <w:webHidden/>
          </w:rPr>
          <w:fldChar w:fldCharType="end"/>
        </w:r>
      </w:hyperlink>
    </w:p>
    <w:p w14:paraId="3090B7C6" w14:textId="77777777" w:rsidR="009B7EEE" w:rsidRDefault="005F4192">
      <w:pPr>
        <w:pStyle w:val="TOC1"/>
        <w:tabs>
          <w:tab w:val="right" w:leader="dot" w:pos="9962"/>
        </w:tabs>
        <w:rPr>
          <w:rFonts w:asciiTheme="minorHAnsi" w:hAnsiTheme="minorHAnsi"/>
          <w:noProof/>
          <w:sz w:val="22"/>
        </w:rPr>
      </w:pPr>
      <w:hyperlink w:anchor="_Toc229343412" w:history="1">
        <w:r w:rsidR="009B7EEE" w:rsidRPr="000A56F7">
          <w:rPr>
            <w:rStyle w:val="Hyperlink"/>
            <w:noProof/>
          </w:rPr>
          <w:t>6. Implementare - Limbaje, Tehnologii si Librării</w:t>
        </w:r>
        <w:r w:rsidR="009B7EEE">
          <w:rPr>
            <w:noProof/>
            <w:webHidden/>
          </w:rPr>
          <w:tab/>
        </w:r>
        <w:r w:rsidR="009B7EEE">
          <w:rPr>
            <w:noProof/>
            <w:webHidden/>
          </w:rPr>
          <w:fldChar w:fldCharType="begin"/>
        </w:r>
        <w:r w:rsidR="009B7EEE">
          <w:rPr>
            <w:noProof/>
            <w:webHidden/>
          </w:rPr>
          <w:instrText xml:space="preserve"> PAGEREF _Toc229343412 \h </w:instrText>
        </w:r>
        <w:r w:rsidR="009B7EEE">
          <w:rPr>
            <w:noProof/>
            <w:webHidden/>
          </w:rPr>
        </w:r>
        <w:r w:rsidR="009B7EEE">
          <w:rPr>
            <w:noProof/>
            <w:webHidden/>
          </w:rPr>
          <w:fldChar w:fldCharType="separate"/>
        </w:r>
        <w:r w:rsidR="009B7EEE">
          <w:rPr>
            <w:noProof/>
            <w:webHidden/>
          </w:rPr>
          <w:t>11</w:t>
        </w:r>
        <w:r w:rsidR="009B7EEE">
          <w:rPr>
            <w:noProof/>
            <w:webHidden/>
          </w:rPr>
          <w:fldChar w:fldCharType="end"/>
        </w:r>
      </w:hyperlink>
    </w:p>
    <w:p w14:paraId="3AE6E51F" w14:textId="77777777" w:rsidR="009B7EEE" w:rsidRDefault="005F4192">
      <w:pPr>
        <w:pStyle w:val="TOC2"/>
        <w:tabs>
          <w:tab w:val="right" w:leader="dot" w:pos="9962"/>
        </w:tabs>
        <w:rPr>
          <w:rFonts w:asciiTheme="minorHAnsi" w:hAnsiTheme="minorHAnsi"/>
          <w:noProof/>
          <w:sz w:val="22"/>
        </w:rPr>
      </w:pPr>
      <w:hyperlink w:anchor="_Toc229343413" w:history="1">
        <w:r w:rsidR="009B7EEE" w:rsidRPr="000A56F7">
          <w:rPr>
            <w:rStyle w:val="Hyperlink"/>
            <w:noProof/>
          </w:rPr>
          <w:t>6.1 Limbaj de programare</w:t>
        </w:r>
        <w:r w:rsidR="009B7EEE">
          <w:rPr>
            <w:noProof/>
            <w:webHidden/>
          </w:rPr>
          <w:tab/>
        </w:r>
        <w:r w:rsidR="009B7EEE">
          <w:rPr>
            <w:noProof/>
            <w:webHidden/>
          </w:rPr>
          <w:fldChar w:fldCharType="begin"/>
        </w:r>
        <w:r w:rsidR="009B7EEE">
          <w:rPr>
            <w:noProof/>
            <w:webHidden/>
          </w:rPr>
          <w:instrText xml:space="preserve"> PAGEREF _Toc229343413 \h </w:instrText>
        </w:r>
        <w:r w:rsidR="009B7EEE">
          <w:rPr>
            <w:noProof/>
            <w:webHidden/>
          </w:rPr>
        </w:r>
        <w:r w:rsidR="009B7EEE">
          <w:rPr>
            <w:noProof/>
            <w:webHidden/>
          </w:rPr>
          <w:fldChar w:fldCharType="separate"/>
        </w:r>
        <w:r w:rsidR="009B7EEE">
          <w:rPr>
            <w:noProof/>
            <w:webHidden/>
          </w:rPr>
          <w:t>11</w:t>
        </w:r>
        <w:r w:rsidR="009B7EEE">
          <w:rPr>
            <w:noProof/>
            <w:webHidden/>
          </w:rPr>
          <w:fldChar w:fldCharType="end"/>
        </w:r>
      </w:hyperlink>
    </w:p>
    <w:p w14:paraId="46F0A6F6" w14:textId="77777777" w:rsidR="009B7EEE" w:rsidRDefault="005F4192">
      <w:pPr>
        <w:pStyle w:val="TOC2"/>
        <w:tabs>
          <w:tab w:val="right" w:leader="dot" w:pos="9962"/>
        </w:tabs>
        <w:rPr>
          <w:rFonts w:asciiTheme="minorHAnsi" w:hAnsiTheme="minorHAnsi"/>
          <w:noProof/>
          <w:sz w:val="22"/>
        </w:rPr>
      </w:pPr>
      <w:hyperlink w:anchor="_Toc229343414" w:history="1">
        <w:r w:rsidR="009B7EEE" w:rsidRPr="000A56F7">
          <w:rPr>
            <w:rStyle w:val="Hyperlink"/>
            <w:noProof/>
          </w:rPr>
          <w:t>6.2 Bază de date</w:t>
        </w:r>
        <w:r w:rsidR="009B7EEE">
          <w:rPr>
            <w:noProof/>
            <w:webHidden/>
          </w:rPr>
          <w:tab/>
        </w:r>
        <w:r w:rsidR="009B7EEE">
          <w:rPr>
            <w:noProof/>
            <w:webHidden/>
          </w:rPr>
          <w:fldChar w:fldCharType="begin"/>
        </w:r>
        <w:r w:rsidR="009B7EEE">
          <w:rPr>
            <w:noProof/>
            <w:webHidden/>
          </w:rPr>
          <w:instrText xml:space="preserve"> PAGEREF _Toc229343414 \h </w:instrText>
        </w:r>
        <w:r w:rsidR="009B7EEE">
          <w:rPr>
            <w:noProof/>
            <w:webHidden/>
          </w:rPr>
        </w:r>
        <w:r w:rsidR="009B7EEE">
          <w:rPr>
            <w:noProof/>
            <w:webHidden/>
          </w:rPr>
          <w:fldChar w:fldCharType="separate"/>
        </w:r>
        <w:r w:rsidR="009B7EEE">
          <w:rPr>
            <w:noProof/>
            <w:webHidden/>
          </w:rPr>
          <w:t>11</w:t>
        </w:r>
        <w:r w:rsidR="009B7EEE">
          <w:rPr>
            <w:noProof/>
            <w:webHidden/>
          </w:rPr>
          <w:fldChar w:fldCharType="end"/>
        </w:r>
      </w:hyperlink>
    </w:p>
    <w:p w14:paraId="1941F6E6" w14:textId="77777777" w:rsidR="009B7EEE" w:rsidRDefault="005F4192">
      <w:pPr>
        <w:pStyle w:val="TOC2"/>
        <w:tabs>
          <w:tab w:val="right" w:leader="dot" w:pos="9962"/>
        </w:tabs>
        <w:rPr>
          <w:rFonts w:asciiTheme="minorHAnsi" w:hAnsiTheme="minorHAnsi"/>
          <w:noProof/>
          <w:sz w:val="22"/>
        </w:rPr>
      </w:pPr>
      <w:hyperlink w:anchor="_Toc229343415" w:history="1">
        <w:r w:rsidR="009B7EEE" w:rsidRPr="000A56F7">
          <w:rPr>
            <w:rStyle w:val="Hyperlink"/>
            <w:noProof/>
          </w:rPr>
          <w:t>6.3 Conectarea la bază de date</w:t>
        </w:r>
        <w:r w:rsidR="009B7EEE">
          <w:rPr>
            <w:noProof/>
            <w:webHidden/>
          </w:rPr>
          <w:tab/>
        </w:r>
        <w:r w:rsidR="009B7EEE">
          <w:rPr>
            <w:noProof/>
            <w:webHidden/>
          </w:rPr>
          <w:fldChar w:fldCharType="begin"/>
        </w:r>
        <w:r w:rsidR="009B7EEE">
          <w:rPr>
            <w:noProof/>
            <w:webHidden/>
          </w:rPr>
          <w:instrText xml:space="preserve"> PAGEREF _Toc229343415 \h </w:instrText>
        </w:r>
        <w:r w:rsidR="009B7EEE">
          <w:rPr>
            <w:noProof/>
            <w:webHidden/>
          </w:rPr>
        </w:r>
        <w:r w:rsidR="009B7EEE">
          <w:rPr>
            <w:noProof/>
            <w:webHidden/>
          </w:rPr>
          <w:fldChar w:fldCharType="separate"/>
        </w:r>
        <w:r w:rsidR="009B7EEE">
          <w:rPr>
            <w:noProof/>
            <w:webHidden/>
          </w:rPr>
          <w:t>11</w:t>
        </w:r>
        <w:r w:rsidR="009B7EEE">
          <w:rPr>
            <w:noProof/>
            <w:webHidden/>
          </w:rPr>
          <w:fldChar w:fldCharType="end"/>
        </w:r>
      </w:hyperlink>
    </w:p>
    <w:p w14:paraId="12A98CA1" w14:textId="77777777" w:rsidR="009B7EEE" w:rsidRDefault="005F4192">
      <w:pPr>
        <w:pStyle w:val="TOC2"/>
        <w:tabs>
          <w:tab w:val="right" w:leader="dot" w:pos="9962"/>
        </w:tabs>
        <w:rPr>
          <w:rFonts w:asciiTheme="minorHAnsi" w:hAnsiTheme="minorHAnsi"/>
          <w:noProof/>
          <w:sz w:val="22"/>
        </w:rPr>
      </w:pPr>
      <w:hyperlink w:anchor="_Toc229343416" w:history="1">
        <w:r w:rsidR="009B7EEE" w:rsidRPr="000A56F7">
          <w:rPr>
            <w:rStyle w:val="Hyperlink"/>
            <w:noProof/>
          </w:rPr>
          <w:t>6.4 Hashing parole</w:t>
        </w:r>
        <w:r w:rsidR="009B7EEE">
          <w:rPr>
            <w:noProof/>
            <w:webHidden/>
          </w:rPr>
          <w:tab/>
        </w:r>
        <w:r w:rsidR="009B7EEE">
          <w:rPr>
            <w:noProof/>
            <w:webHidden/>
          </w:rPr>
          <w:fldChar w:fldCharType="begin"/>
        </w:r>
        <w:r w:rsidR="009B7EEE">
          <w:rPr>
            <w:noProof/>
            <w:webHidden/>
          </w:rPr>
          <w:instrText xml:space="preserve"> PAGEREF _Toc229343416 \h </w:instrText>
        </w:r>
        <w:r w:rsidR="009B7EEE">
          <w:rPr>
            <w:noProof/>
            <w:webHidden/>
          </w:rPr>
        </w:r>
        <w:r w:rsidR="009B7EEE">
          <w:rPr>
            <w:noProof/>
            <w:webHidden/>
          </w:rPr>
          <w:fldChar w:fldCharType="separate"/>
        </w:r>
        <w:r w:rsidR="009B7EEE">
          <w:rPr>
            <w:noProof/>
            <w:webHidden/>
          </w:rPr>
          <w:t>11</w:t>
        </w:r>
        <w:r w:rsidR="009B7EEE">
          <w:rPr>
            <w:noProof/>
            <w:webHidden/>
          </w:rPr>
          <w:fldChar w:fldCharType="end"/>
        </w:r>
      </w:hyperlink>
    </w:p>
    <w:p w14:paraId="0D84C360" w14:textId="77777777" w:rsidR="009B7EEE" w:rsidRDefault="005F4192">
      <w:pPr>
        <w:pStyle w:val="TOC2"/>
        <w:tabs>
          <w:tab w:val="right" w:leader="dot" w:pos="9962"/>
        </w:tabs>
        <w:rPr>
          <w:rFonts w:asciiTheme="minorHAnsi" w:hAnsiTheme="minorHAnsi"/>
          <w:noProof/>
          <w:sz w:val="22"/>
        </w:rPr>
      </w:pPr>
      <w:hyperlink w:anchor="_Toc229343417" w:history="1">
        <w:r w:rsidR="009B7EEE" w:rsidRPr="000A56F7">
          <w:rPr>
            <w:rStyle w:val="Hyperlink"/>
            <w:noProof/>
          </w:rPr>
          <w:t>6.5 Generare PDF + QR code</w:t>
        </w:r>
        <w:r w:rsidR="009B7EEE">
          <w:rPr>
            <w:noProof/>
            <w:webHidden/>
          </w:rPr>
          <w:tab/>
        </w:r>
        <w:r w:rsidR="009B7EEE">
          <w:rPr>
            <w:noProof/>
            <w:webHidden/>
          </w:rPr>
          <w:fldChar w:fldCharType="begin"/>
        </w:r>
        <w:r w:rsidR="009B7EEE">
          <w:rPr>
            <w:noProof/>
            <w:webHidden/>
          </w:rPr>
          <w:instrText xml:space="preserve"> PAGEREF _Toc229343417 \h </w:instrText>
        </w:r>
        <w:r w:rsidR="009B7EEE">
          <w:rPr>
            <w:noProof/>
            <w:webHidden/>
          </w:rPr>
        </w:r>
        <w:r w:rsidR="009B7EEE">
          <w:rPr>
            <w:noProof/>
            <w:webHidden/>
          </w:rPr>
          <w:fldChar w:fldCharType="separate"/>
        </w:r>
        <w:r w:rsidR="009B7EEE">
          <w:rPr>
            <w:noProof/>
            <w:webHidden/>
          </w:rPr>
          <w:t>11</w:t>
        </w:r>
        <w:r w:rsidR="009B7EEE">
          <w:rPr>
            <w:noProof/>
            <w:webHidden/>
          </w:rPr>
          <w:fldChar w:fldCharType="end"/>
        </w:r>
      </w:hyperlink>
    </w:p>
    <w:p w14:paraId="3947E6E8" w14:textId="77777777" w:rsidR="009B7EEE" w:rsidRDefault="005F4192">
      <w:pPr>
        <w:pStyle w:val="TOC2"/>
        <w:tabs>
          <w:tab w:val="right" w:leader="dot" w:pos="9962"/>
        </w:tabs>
        <w:rPr>
          <w:rFonts w:asciiTheme="minorHAnsi" w:hAnsiTheme="minorHAnsi"/>
          <w:noProof/>
          <w:sz w:val="22"/>
        </w:rPr>
      </w:pPr>
      <w:hyperlink w:anchor="_Toc229343418" w:history="1">
        <w:r w:rsidR="009B7EEE" w:rsidRPr="000A56F7">
          <w:rPr>
            <w:rStyle w:val="Hyperlink"/>
            <w:noProof/>
          </w:rPr>
          <w:t>6.6 Mod de utilizare a tehnologiilor</w:t>
        </w:r>
        <w:r w:rsidR="009B7EEE">
          <w:rPr>
            <w:noProof/>
            <w:webHidden/>
          </w:rPr>
          <w:tab/>
        </w:r>
        <w:r w:rsidR="009B7EEE">
          <w:rPr>
            <w:noProof/>
            <w:webHidden/>
          </w:rPr>
          <w:fldChar w:fldCharType="begin"/>
        </w:r>
        <w:r w:rsidR="009B7EEE">
          <w:rPr>
            <w:noProof/>
            <w:webHidden/>
          </w:rPr>
          <w:instrText xml:space="preserve"> PAGEREF _Toc229343418 \h </w:instrText>
        </w:r>
        <w:r w:rsidR="009B7EEE">
          <w:rPr>
            <w:noProof/>
            <w:webHidden/>
          </w:rPr>
        </w:r>
        <w:r w:rsidR="009B7EEE">
          <w:rPr>
            <w:noProof/>
            <w:webHidden/>
          </w:rPr>
          <w:fldChar w:fldCharType="separate"/>
        </w:r>
        <w:r w:rsidR="009B7EEE">
          <w:rPr>
            <w:noProof/>
            <w:webHidden/>
          </w:rPr>
          <w:t>11</w:t>
        </w:r>
        <w:r w:rsidR="009B7EEE">
          <w:rPr>
            <w:noProof/>
            <w:webHidden/>
          </w:rPr>
          <w:fldChar w:fldCharType="end"/>
        </w:r>
      </w:hyperlink>
    </w:p>
    <w:p w14:paraId="1672327E" w14:textId="77777777" w:rsidR="009B7EEE" w:rsidRDefault="005F4192">
      <w:pPr>
        <w:pStyle w:val="TOC1"/>
        <w:tabs>
          <w:tab w:val="right" w:leader="dot" w:pos="9962"/>
        </w:tabs>
        <w:rPr>
          <w:rFonts w:asciiTheme="minorHAnsi" w:hAnsiTheme="minorHAnsi"/>
          <w:noProof/>
          <w:sz w:val="22"/>
        </w:rPr>
      </w:pPr>
      <w:hyperlink w:anchor="_Toc229343419" w:history="1">
        <w:r w:rsidR="009B7EEE" w:rsidRPr="000A56F7">
          <w:rPr>
            <w:rStyle w:val="Hyperlink"/>
            <w:noProof/>
          </w:rPr>
          <w:t>7. Manual de utilizare - Ticketa</w:t>
        </w:r>
        <w:r w:rsidR="009B7EEE">
          <w:rPr>
            <w:noProof/>
            <w:webHidden/>
          </w:rPr>
          <w:tab/>
        </w:r>
        <w:r w:rsidR="009B7EEE">
          <w:rPr>
            <w:noProof/>
            <w:webHidden/>
          </w:rPr>
          <w:fldChar w:fldCharType="begin"/>
        </w:r>
        <w:r w:rsidR="009B7EEE">
          <w:rPr>
            <w:noProof/>
            <w:webHidden/>
          </w:rPr>
          <w:instrText xml:space="preserve"> PAGEREF _Toc229343419 \h </w:instrText>
        </w:r>
        <w:r w:rsidR="009B7EEE">
          <w:rPr>
            <w:noProof/>
            <w:webHidden/>
          </w:rPr>
        </w:r>
        <w:r w:rsidR="009B7EEE">
          <w:rPr>
            <w:noProof/>
            <w:webHidden/>
          </w:rPr>
          <w:fldChar w:fldCharType="separate"/>
        </w:r>
        <w:r w:rsidR="009B7EEE">
          <w:rPr>
            <w:noProof/>
            <w:webHidden/>
          </w:rPr>
          <w:t>13</w:t>
        </w:r>
        <w:r w:rsidR="009B7EEE">
          <w:rPr>
            <w:noProof/>
            <w:webHidden/>
          </w:rPr>
          <w:fldChar w:fldCharType="end"/>
        </w:r>
      </w:hyperlink>
    </w:p>
    <w:p w14:paraId="3607C7F1" w14:textId="77777777" w:rsidR="009B7EEE" w:rsidRDefault="005F4192">
      <w:pPr>
        <w:pStyle w:val="TOC2"/>
        <w:tabs>
          <w:tab w:val="right" w:leader="dot" w:pos="9962"/>
        </w:tabs>
        <w:rPr>
          <w:rFonts w:asciiTheme="minorHAnsi" w:hAnsiTheme="minorHAnsi"/>
          <w:noProof/>
          <w:sz w:val="22"/>
        </w:rPr>
      </w:pPr>
      <w:hyperlink w:anchor="_Toc229343420" w:history="1">
        <w:r w:rsidR="009B7EEE" w:rsidRPr="000A56F7">
          <w:rPr>
            <w:rStyle w:val="Hyperlink"/>
            <w:noProof/>
          </w:rPr>
          <w:t>7.1 Introducere</w:t>
        </w:r>
        <w:r w:rsidR="009B7EEE">
          <w:rPr>
            <w:noProof/>
            <w:webHidden/>
          </w:rPr>
          <w:tab/>
        </w:r>
        <w:r w:rsidR="009B7EEE">
          <w:rPr>
            <w:noProof/>
            <w:webHidden/>
          </w:rPr>
          <w:fldChar w:fldCharType="begin"/>
        </w:r>
        <w:r w:rsidR="009B7EEE">
          <w:rPr>
            <w:noProof/>
            <w:webHidden/>
          </w:rPr>
          <w:instrText xml:space="preserve"> PAGEREF _Toc229343420 \h </w:instrText>
        </w:r>
        <w:r w:rsidR="009B7EEE">
          <w:rPr>
            <w:noProof/>
            <w:webHidden/>
          </w:rPr>
        </w:r>
        <w:r w:rsidR="009B7EEE">
          <w:rPr>
            <w:noProof/>
            <w:webHidden/>
          </w:rPr>
          <w:fldChar w:fldCharType="separate"/>
        </w:r>
        <w:r w:rsidR="009B7EEE">
          <w:rPr>
            <w:noProof/>
            <w:webHidden/>
          </w:rPr>
          <w:t>13</w:t>
        </w:r>
        <w:r w:rsidR="009B7EEE">
          <w:rPr>
            <w:noProof/>
            <w:webHidden/>
          </w:rPr>
          <w:fldChar w:fldCharType="end"/>
        </w:r>
      </w:hyperlink>
    </w:p>
    <w:p w14:paraId="638E3CEB" w14:textId="77777777" w:rsidR="009B7EEE" w:rsidRDefault="005F4192">
      <w:pPr>
        <w:pStyle w:val="TOC2"/>
        <w:tabs>
          <w:tab w:val="right" w:leader="dot" w:pos="9962"/>
        </w:tabs>
        <w:rPr>
          <w:rFonts w:asciiTheme="minorHAnsi" w:hAnsiTheme="minorHAnsi"/>
          <w:noProof/>
          <w:sz w:val="22"/>
        </w:rPr>
      </w:pPr>
      <w:hyperlink w:anchor="_Toc229343421" w:history="1">
        <w:r w:rsidR="009B7EEE" w:rsidRPr="000A56F7">
          <w:rPr>
            <w:rStyle w:val="Hyperlink"/>
            <w:noProof/>
          </w:rPr>
          <w:t>7.2 Autentificare</w:t>
        </w:r>
        <w:r w:rsidR="009B7EEE">
          <w:rPr>
            <w:noProof/>
            <w:webHidden/>
          </w:rPr>
          <w:tab/>
        </w:r>
        <w:r w:rsidR="009B7EEE">
          <w:rPr>
            <w:noProof/>
            <w:webHidden/>
          </w:rPr>
          <w:fldChar w:fldCharType="begin"/>
        </w:r>
        <w:r w:rsidR="009B7EEE">
          <w:rPr>
            <w:noProof/>
            <w:webHidden/>
          </w:rPr>
          <w:instrText xml:space="preserve"> PAGEREF _Toc229343421 \h </w:instrText>
        </w:r>
        <w:r w:rsidR="009B7EEE">
          <w:rPr>
            <w:noProof/>
            <w:webHidden/>
          </w:rPr>
        </w:r>
        <w:r w:rsidR="009B7EEE">
          <w:rPr>
            <w:noProof/>
            <w:webHidden/>
          </w:rPr>
          <w:fldChar w:fldCharType="separate"/>
        </w:r>
        <w:r w:rsidR="009B7EEE">
          <w:rPr>
            <w:noProof/>
            <w:webHidden/>
          </w:rPr>
          <w:t>13</w:t>
        </w:r>
        <w:r w:rsidR="009B7EEE">
          <w:rPr>
            <w:noProof/>
            <w:webHidden/>
          </w:rPr>
          <w:fldChar w:fldCharType="end"/>
        </w:r>
      </w:hyperlink>
    </w:p>
    <w:p w14:paraId="62C3F170" w14:textId="77777777" w:rsidR="009B7EEE" w:rsidRDefault="005F4192">
      <w:pPr>
        <w:pStyle w:val="TOC2"/>
        <w:tabs>
          <w:tab w:val="right" w:leader="dot" w:pos="9962"/>
        </w:tabs>
        <w:rPr>
          <w:rFonts w:asciiTheme="minorHAnsi" w:hAnsiTheme="minorHAnsi"/>
          <w:noProof/>
          <w:sz w:val="22"/>
        </w:rPr>
      </w:pPr>
      <w:hyperlink w:anchor="_Toc229343422" w:history="1">
        <w:r w:rsidR="009B7EEE" w:rsidRPr="000A56F7">
          <w:rPr>
            <w:rStyle w:val="Hyperlink"/>
            <w:noProof/>
          </w:rPr>
          <w:t>7.3 Sidebar in funcție de rol</w:t>
        </w:r>
        <w:r w:rsidR="009B7EEE">
          <w:rPr>
            <w:noProof/>
            <w:webHidden/>
          </w:rPr>
          <w:tab/>
        </w:r>
        <w:r w:rsidR="009B7EEE">
          <w:rPr>
            <w:noProof/>
            <w:webHidden/>
          </w:rPr>
          <w:fldChar w:fldCharType="begin"/>
        </w:r>
        <w:r w:rsidR="009B7EEE">
          <w:rPr>
            <w:noProof/>
            <w:webHidden/>
          </w:rPr>
          <w:instrText xml:space="preserve"> PAGEREF _Toc229343422 \h </w:instrText>
        </w:r>
        <w:r w:rsidR="009B7EEE">
          <w:rPr>
            <w:noProof/>
            <w:webHidden/>
          </w:rPr>
        </w:r>
        <w:r w:rsidR="009B7EEE">
          <w:rPr>
            <w:noProof/>
            <w:webHidden/>
          </w:rPr>
          <w:fldChar w:fldCharType="separate"/>
        </w:r>
        <w:r w:rsidR="009B7EEE">
          <w:rPr>
            <w:noProof/>
            <w:webHidden/>
          </w:rPr>
          <w:t>14</w:t>
        </w:r>
        <w:r w:rsidR="009B7EEE">
          <w:rPr>
            <w:noProof/>
            <w:webHidden/>
          </w:rPr>
          <w:fldChar w:fldCharType="end"/>
        </w:r>
      </w:hyperlink>
    </w:p>
    <w:p w14:paraId="12124F60" w14:textId="77777777" w:rsidR="009B7EEE" w:rsidRDefault="005F4192">
      <w:pPr>
        <w:pStyle w:val="TOC2"/>
        <w:tabs>
          <w:tab w:val="right" w:leader="dot" w:pos="9962"/>
        </w:tabs>
        <w:rPr>
          <w:rFonts w:asciiTheme="minorHAnsi" w:hAnsiTheme="minorHAnsi"/>
          <w:noProof/>
          <w:sz w:val="22"/>
        </w:rPr>
      </w:pPr>
      <w:hyperlink w:anchor="_Toc229343423" w:history="1">
        <w:r w:rsidR="009B7EEE" w:rsidRPr="000A56F7">
          <w:rPr>
            <w:rStyle w:val="Hyperlink"/>
            <w:noProof/>
          </w:rPr>
          <w:t>7.4 Funcționalități pentru Client</w:t>
        </w:r>
        <w:r w:rsidR="009B7EEE">
          <w:rPr>
            <w:noProof/>
            <w:webHidden/>
          </w:rPr>
          <w:tab/>
        </w:r>
        <w:r w:rsidR="009B7EEE">
          <w:rPr>
            <w:noProof/>
            <w:webHidden/>
          </w:rPr>
          <w:fldChar w:fldCharType="begin"/>
        </w:r>
        <w:r w:rsidR="009B7EEE">
          <w:rPr>
            <w:noProof/>
            <w:webHidden/>
          </w:rPr>
          <w:instrText xml:space="preserve"> PAGEREF _Toc229343423 \h </w:instrText>
        </w:r>
        <w:r w:rsidR="009B7EEE">
          <w:rPr>
            <w:noProof/>
            <w:webHidden/>
          </w:rPr>
        </w:r>
        <w:r w:rsidR="009B7EEE">
          <w:rPr>
            <w:noProof/>
            <w:webHidden/>
          </w:rPr>
          <w:fldChar w:fldCharType="separate"/>
        </w:r>
        <w:r w:rsidR="009B7EEE">
          <w:rPr>
            <w:noProof/>
            <w:webHidden/>
          </w:rPr>
          <w:t>15</w:t>
        </w:r>
        <w:r w:rsidR="009B7EEE">
          <w:rPr>
            <w:noProof/>
            <w:webHidden/>
          </w:rPr>
          <w:fldChar w:fldCharType="end"/>
        </w:r>
      </w:hyperlink>
    </w:p>
    <w:p w14:paraId="637BC8C0" w14:textId="77777777" w:rsidR="009B7EEE" w:rsidRDefault="005F4192">
      <w:pPr>
        <w:pStyle w:val="TOC2"/>
        <w:tabs>
          <w:tab w:val="right" w:leader="dot" w:pos="9962"/>
        </w:tabs>
        <w:rPr>
          <w:rFonts w:asciiTheme="minorHAnsi" w:hAnsiTheme="minorHAnsi"/>
          <w:noProof/>
          <w:sz w:val="22"/>
        </w:rPr>
      </w:pPr>
      <w:hyperlink w:anchor="_Toc229343424" w:history="1">
        <w:r w:rsidR="009B7EEE" w:rsidRPr="000A56F7">
          <w:rPr>
            <w:rStyle w:val="Hyperlink"/>
            <w:noProof/>
          </w:rPr>
          <w:t>7.5 Funcționalități pentru Manager</w:t>
        </w:r>
        <w:r w:rsidR="009B7EEE">
          <w:rPr>
            <w:noProof/>
            <w:webHidden/>
          </w:rPr>
          <w:tab/>
        </w:r>
        <w:r w:rsidR="009B7EEE">
          <w:rPr>
            <w:noProof/>
            <w:webHidden/>
          </w:rPr>
          <w:fldChar w:fldCharType="begin"/>
        </w:r>
        <w:r w:rsidR="009B7EEE">
          <w:rPr>
            <w:noProof/>
            <w:webHidden/>
          </w:rPr>
          <w:instrText xml:space="preserve"> PAGEREF _Toc229343424 \h </w:instrText>
        </w:r>
        <w:r w:rsidR="009B7EEE">
          <w:rPr>
            <w:noProof/>
            <w:webHidden/>
          </w:rPr>
        </w:r>
        <w:r w:rsidR="009B7EEE">
          <w:rPr>
            <w:noProof/>
            <w:webHidden/>
          </w:rPr>
          <w:fldChar w:fldCharType="separate"/>
        </w:r>
        <w:r w:rsidR="009B7EEE">
          <w:rPr>
            <w:noProof/>
            <w:webHidden/>
          </w:rPr>
          <w:t>20</w:t>
        </w:r>
        <w:r w:rsidR="009B7EEE">
          <w:rPr>
            <w:noProof/>
            <w:webHidden/>
          </w:rPr>
          <w:fldChar w:fldCharType="end"/>
        </w:r>
      </w:hyperlink>
    </w:p>
    <w:p w14:paraId="1ED15467" w14:textId="77777777" w:rsidR="009B7EEE" w:rsidRDefault="005F4192">
      <w:pPr>
        <w:pStyle w:val="TOC2"/>
        <w:tabs>
          <w:tab w:val="right" w:leader="dot" w:pos="9962"/>
        </w:tabs>
        <w:rPr>
          <w:rFonts w:asciiTheme="minorHAnsi" w:hAnsiTheme="minorHAnsi"/>
          <w:noProof/>
          <w:sz w:val="22"/>
        </w:rPr>
      </w:pPr>
      <w:hyperlink w:anchor="_Toc229343425" w:history="1">
        <w:r w:rsidR="009B7EEE" w:rsidRPr="000A56F7">
          <w:rPr>
            <w:rStyle w:val="Hyperlink"/>
            <w:noProof/>
          </w:rPr>
          <w:t>7.6 Funcționalități pentru Admin</w:t>
        </w:r>
        <w:r w:rsidR="009B7EEE">
          <w:rPr>
            <w:noProof/>
            <w:webHidden/>
          </w:rPr>
          <w:tab/>
        </w:r>
        <w:r w:rsidR="009B7EEE">
          <w:rPr>
            <w:noProof/>
            <w:webHidden/>
          </w:rPr>
          <w:fldChar w:fldCharType="begin"/>
        </w:r>
        <w:r w:rsidR="009B7EEE">
          <w:rPr>
            <w:noProof/>
            <w:webHidden/>
          </w:rPr>
          <w:instrText xml:space="preserve"> PAGEREF _Toc229343425 \h </w:instrText>
        </w:r>
        <w:r w:rsidR="009B7EEE">
          <w:rPr>
            <w:noProof/>
            <w:webHidden/>
          </w:rPr>
        </w:r>
        <w:r w:rsidR="009B7EEE">
          <w:rPr>
            <w:noProof/>
            <w:webHidden/>
          </w:rPr>
          <w:fldChar w:fldCharType="separate"/>
        </w:r>
        <w:r w:rsidR="009B7EEE">
          <w:rPr>
            <w:noProof/>
            <w:webHidden/>
          </w:rPr>
          <w:t>23</w:t>
        </w:r>
        <w:r w:rsidR="009B7EEE">
          <w:rPr>
            <w:noProof/>
            <w:webHidden/>
          </w:rPr>
          <w:fldChar w:fldCharType="end"/>
        </w:r>
      </w:hyperlink>
    </w:p>
    <w:p w14:paraId="5F9FC769" w14:textId="77777777" w:rsidR="009B7EEE" w:rsidRDefault="005F4192">
      <w:pPr>
        <w:pStyle w:val="TOC2"/>
        <w:tabs>
          <w:tab w:val="right" w:leader="dot" w:pos="9962"/>
        </w:tabs>
        <w:rPr>
          <w:rFonts w:asciiTheme="minorHAnsi" w:hAnsiTheme="minorHAnsi"/>
          <w:noProof/>
          <w:sz w:val="22"/>
        </w:rPr>
      </w:pPr>
      <w:hyperlink w:anchor="_Toc229343426" w:history="1">
        <w:r w:rsidR="009B7EEE" w:rsidRPr="000A56F7">
          <w:rPr>
            <w:rStyle w:val="Hyperlink"/>
            <w:noProof/>
          </w:rPr>
          <w:t>7.7 Cont suspendat la login</w:t>
        </w:r>
        <w:r w:rsidR="009B7EEE">
          <w:rPr>
            <w:noProof/>
            <w:webHidden/>
          </w:rPr>
          <w:tab/>
        </w:r>
        <w:r w:rsidR="009B7EEE">
          <w:rPr>
            <w:noProof/>
            <w:webHidden/>
          </w:rPr>
          <w:fldChar w:fldCharType="begin"/>
        </w:r>
        <w:r w:rsidR="009B7EEE">
          <w:rPr>
            <w:noProof/>
            <w:webHidden/>
          </w:rPr>
          <w:instrText xml:space="preserve"> PAGEREF _Toc229343426 \h </w:instrText>
        </w:r>
        <w:r w:rsidR="009B7EEE">
          <w:rPr>
            <w:noProof/>
            <w:webHidden/>
          </w:rPr>
        </w:r>
        <w:r w:rsidR="009B7EEE">
          <w:rPr>
            <w:noProof/>
            <w:webHidden/>
          </w:rPr>
          <w:fldChar w:fldCharType="separate"/>
        </w:r>
        <w:r w:rsidR="009B7EEE">
          <w:rPr>
            <w:noProof/>
            <w:webHidden/>
          </w:rPr>
          <w:t>25</w:t>
        </w:r>
        <w:r w:rsidR="009B7EEE">
          <w:rPr>
            <w:noProof/>
            <w:webHidden/>
          </w:rPr>
          <w:fldChar w:fldCharType="end"/>
        </w:r>
      </w:hyperlink>
    </w:p>
    <w:p w14:paraId="0FB1F8BD" w14:textId="77777777" w:rsidR="009B7EEE" w:rsidRDefault="005F4192">
      <w:pPr>
        <w:pStyle w:val="TOC1"/>
        <w:tabs>
          <w:tab w:val="right" w:leader="dot" w:pos="9962"/>
        </w:tabs>
        <w:rPr>
          <w:rFonts w:asciiTheme="minorHAnsi" w:hAnsiTheme="minorHAnsi"/>
          <w:noProof/>
          <w:sz w:val="22"/>
        </w:rPr>
      </w:pPr>
      <w:hyperlink w:anchor="_Toc229343427" w:history="1">
        <w:r w:rsidR="009B7EEE" w:rsidRPr="000A56F7">
          <w:rPr>
            <w:rStyle w:val="Hyperlink"/>
            <w:noProof/>
          </w:rPr>
          <w:t>8. Concluzie</w:t>
        </w:r>
        <w:r w:rsidR="009B7EEE">
          <w:rPr>
            <w:noProof/>
            <w:webHidden/>
          </w:rPr>
          <w:tab/>
        </w:r>
        <w:r w:rsidR="009B7EEE">
          <w:rPr>
            <w:noProof/>
            <w:webHidden/>
          </w:rPr>
          <w:fldChar w:fldCharType="begin"/>
        </w:r>
        <w:r w:rsidR="009B7EEE">
          <w:rPr>
            <w:noProof/>
            <w:webHidden/>
          </w:rPr>
          <w:instrText xml:space="preserve"> PAGEREF _Toc229343427 \h </w:instrText>
        </w:r>
        <w:r w:rsidR="009B7EEE">
          <w:rPr>
            <w:noProof/>
            <w:webHidden/>
          </w:rPr>
        </w:r>
        <w:r w:rsidR="009B7EEE">
          <w:rPr>
            <w:noProof/>
            <w:webHidden/>
          </w:rPr>
          <w:fldChar w:fldCharType="separate"/>
        </w:r>
        <w:r w:rsidR="009B7EEE">
          <w:rPr>
            <w:noProof/>
            <w:webHidden/>
          </w:rPr>
          <w:t>26</w:t>
        </w:r>
        <w:r w:rsidR="009B7EEE">
          <w:rPr>
            <w:noProof/>
            <w:webHidden/>
          </w:rPr>
          <w:fldChar w:fldCharType="end"/>
        </w:r>
      </w:hyperlink>
    </w:p>
    <w:p w14:paraId="39A02C39" w14:textId="77777777" w:rsidR="009B7EEE" w:rsidRDefault="005F4192">
      <w:pPr>
        <w:pStyle w:val="TOC1"/>
        <w:tabs>
          <w:tab w:val="right" w:leader="dot" w:pos="9962"/>
        </w:tabs>
        <w:rPr>
          <w:rFonts w:asciiTheme="minorHAnsi" w:hAnsiTheme="minorHAnsi"/>
          <w:noProof/>
          <w:sz w:val="22"/>
        </w:rPr>
      </w:pPr>
      <w:hyperlink w:anchor="_Toc229343428" w:history="1">
        <w:r w:rsidR="009B7EEE" w:rsidRPr="000A56F7">
          <w:rPr>
            <w:rStyle w:val="Hyperlink"/>
            <w:noProof/>
          </w:rPr>
          <w:t>9. Bibliografie</w:t>
        </w:r>
        <w:r w:rsidR="009B7EEE">
          <w:rPr>
            <w:noProof/>
            <w:webHidden/>
          </w:rPr>
          <w:tab/>
        </w:r>
        <w:r w:rsidR="009B7EEE">
          <w:rPr>
            <w:noProof/>
            <w:webHidden/>
          </w:rPr>
          <w:fldChar w:fldCharType="begin"/>
        </w:r>
        <w:r w:rsidR="009B7EEE">
          <w:rPr>
            <w:noProof/>
            <w:webHidden/>
          </w:rPr>
          <w:instrText xml:space="preserve"> PAGEREF _Toc229343428 \h </w:instrText>
        </w:r>
        <w:r w:rsidR="009B7EEE">
          <w:rPr>
            <w:noProof/>
            <w:webHidden/>
          </w:rPr>
        </w:r>
        <w:r w:rsidR="009B7EEE">
          <w:rPr>
            <w:noProof/>
            <w:webHidden/>
          </w:rPr>
          <w:fldChar w:fldCharType="separate"/>
        </w:r>
        <w:r w:rsidR="009B7EEE">
          <w:rPr>
            <w:noProof/>
            <w:webHidden/>
          </w:rPr>
          <w:t>27</w:t>
        </w:r>
        <w:r w:rsidR="009B7EEE">
          <w:rPr>
            <w:noProof/>
            <w:webHidden/>
          </w:rPr>
          <w:fldChar w:fldCharType="end"/>
        </w:r>
      </w:hyperlink>
    </w:p>
    <w:p w14:paraId="50CD5E13" w14:textId="77777777" w:rsidR="009B7EEE" w:rsidRDefault="005F4192">
      <w:pPr>
        <w:pStyle w:val="TOC1"/>
        <w:tabs>
          <w:tab w:val="right" w:leader="dot" w:pos="9962"/>
        </w:tabs>
        <w:rPr>
          <w:rFonts w:asciiTheme="minorHAnsi" w:hAnsiTheme="minorHAnsi"/>
          <w:noProof/>
          <w:sz w:val="22"/>
        </w:rPr>
      </w:pPr>
      <w:hyperlink w:anchor="_Toc229343429" w:history="1">
        <w:r w:rsidR="009B7EEE" w:rsidRPr="000A56F7">
          <w:rPr>
            <w:rStyle w:val="Hyperlink"/>
            <w:noProof/>
          </w:rPr>
          <w:t>10. Anexe</w:t>
        </w:r>
        <w:r w:rsidR="009B7EEE">
          <w:rPr>
            <w:noProof/>
            <w:webHidden/>
          </w:rPr>
          <w:tab/>
        </w:r>
        <w:r w:rsidR="009B7EEE">
          <w:rPr>
            <w:noProof/>
            <w:webHidden/>
          </w:rPr>
          <w:fldChar w:fldCharType="begin"/>
        </w:r>
        <w:r w:rsidR="009B7EEE">
          <w:rPr>
            <w:noProof/>
            <w:webHidden/>
          </w:rPr>
          <w:instrText xml:space="preserve"> PAGEREF _Toc229343429 \h </w:instrText>
        </w:r>
        <w:r w:rsidR="009B7EEE">
          <w:rPr>
            <w:noProof/>
            <w:webHidden/>
          </w:rPr>
        </w:r>
        <w:r w:rsidR="009B7EEE">
          <w:rPr>
            <w:noProof/>
            <w:webHidden/>
          </w:rPr>
          <w:fldChar w:fldCharType="separate"/>
        </w:r>
        <w:r w:rsidR="009B7EEE">
          <w:rPr>
            <w:noProof/>
            <w:webHidden/>
          </w:rPr>
          <w:t>28</w:t>
        </w:r>
        <w:r w:rsidR="009B7EEE">
          <w:rPr>
            <w:noProof/>
            <w:webHidden/>
          </w:rPr>
          <w:fldChar w:fldCharType="end"/>
        </w:r>
      </w:hyperlink>
    </w:p>
    <w:p w14:paraId="719ED0CC" w14:textId="77777777" w:rsidR="009B7EEE" w:rsidRDefault="005F4192">
      <w:pPr>
        <w:pStyle w:val="TOC2"/>
        <w:tabs>
          <w:tab w:val="right" w:leader="dot" w:pos="9962"/>
        </w:tabs>
        <w:rPr>
          <w:rFonts w:asciiTheme="minorHAnsi" w:hAnsiTheme="minorHAnsi"/>
          <w:noProof/>
          <w:sz w:val="22"/>
        </w:rPr>
      </w:pPr>
      <w:hyperlink w:anchor="_Toc229343430" w:history="1">
        <w:r w:rsidR="009B7EEE" w:rsidRPr="000A56F7">
          <w:rPr>
            <w:rStyle w:val="Hyperlink"/>
            <w:noProof/>
          </w:rPr>
          <w:t>10.1 Structura proiectului</w:t>
        </w:r>
        <w:r w:rsidR="009B7EEE">
          <w:rPr>
            <w:noProof/>
            <w:webHidden/>
          </w:rPr>
          <w:tab/>
        </w:r>
        <w:r w:rsidR="009B7EEE">
          <w:rPr>
            <w:noProof/>
            <w:webHidden/>
          </w:rPr>
          <w:fldChar w:fldCharType="begin"/>
        </w:r>
        <w:r w:rsidR="009B7EEE">
          <w:rPr>
            <w:noProof/>
            <w:webHidden/>
          </w:rPr>
          <w:instrText xml:space="preserve"> PAGEREF _Toc229343430 \h </w:instrText>
        </w:r>
        <w:r w:rsidR="009B7EEE">
          <w:rPr>
            <w:noProof/>
            <w:webHidden/>
          </w:rPr>
        </w:r>
        <w:r w:rsidR="009B7EEE">
          <w:rPr>
            <w:noProof/>
            <w:webHidden/>
          </w:rPr>
          <w:fldChar w:fldCharType="separate"/>
        </w:r>
        <w:r w:rsidR="009B7EEE">
          <w:rPr>
            <w:noProof/>
            <w:webHidden/>
          </w:rPr>
          <w:t>28</w:t>
        </w:r>
        <w:r w:rsidR="009B7EEE">
          <w:rPr>
            <w:noProof/>
            <w:webHidden/>
          </w:rPr>
          <w:fldChar w:fldCharType="end"/>
        </w:r>
      </w:hyperlink>
    </w:p>
    <w:p w14:paraId="74BD1067" w14:textId="77777777" w:rsidR="009B7EEE" w:rsidRDefault="005F4192">
      <w:pPr>
        <w:pStyle w:val="TOC2"/>
        <w:tabs>
          <w:tab w:val="right" w:leader="dot" w:pos="9962"/>
        </w:tabs>
        <w:rPr>
          <w:rFonts w:asciiTheme="minorHAnsi" w:hAnsiTheme="minorHAnsi"/>
          <w:noProof/>
          <w:sz w:val="22"/>
        </w:rPr>
      </w:pPr>
      <w:hyperlink w:anchor="_Toc229343431" w:history="1">
        <w:r w:rsidR="009B7EEE" w:rsidRPr="000A56F7">
          <w:rPr>
            <w:rStyle w:val="Hyperlink"/>
            <w:noProof/>
          </w:rPr>
          <w:t>10.2 Cod sursa - exemple relevante</w:t>
        </w:r>
        <w:r w:rsidR="009B7EEE">
          <w:rPr>
            <w:noProof/>
            <w:webHidden/>
          </w:rPr>
          <w:tab/>
        </w:r>
        <w:r w:rsidR="009B7EEE">
          <w:rPr>
            <w:noProof/>
            <w:webHidden/>
          </w:rPr>
          <w:fldChar w:fldCharType="begin"/>
        </w:r>
        <w:r w:rsidR="009B7EEE">
          <w:rPr>
            <w:noProof/>
            <w:webHidden/>
          </w:rPr>
          <w:instrText xml:space="preserve"> PAGEREF _Toc229343431 \h </w:instrText>
        </w:r>
        <w:r w:rsidR="009B7EEE">
          <w:rPr>
            <w:noProof/>
            <w:webHidden/>
          </w:rPr>
        </w:r>
        <w:r w:rsidR="009B7EEE">
          <w:rPr>
            <w:noProof/>
            <w:webHidden/>
          </w:rPr>
          <w:fldChar w:fldCharType="separate"/>
        </w:r>
        <w:r w:rsidR="009B7EEE">
          <w:rPr>
            <w:noProof/>
            <w:webHidden/>
          </w:rPr>
          <w:t>28</w:t>
        </w:r>
        <w:r w:rsidR="009B7EEE">
          <w:rPr>
            <w:noProof/>
            <w:webHidden/>
          </w:rPr>
          <w:fldChar w:fldCharType="end"/>
        </w:r>
      </w:hyperlink>
    </w:p>
    <w:p w14:paraId="142B27A5" w14:textId="77777777" w:rsidR="009B7EEE" w:rsidRDefault="009B7EEE">
      <w:pPr>
        <w:rPr>
          <w:rFonts w:cs="Calibri"/>
          <w:color w:val="000000"/>
        </w:rPr>
      </w:pPr>
      <w:r>
        <w:rPr>
          <w:rFonts w:cs="Calibri"/>
          <w:color w:val="000000"/>
        </w:rPr>
        <w:fldChar w:fldCharType="end"/>
      </w:r>
      <w:r>
        <w:rPr>
          <w:rFonts w:cs="Calibri"/>
          <w:color w:val="000000"/>
        </w:rPr>
        <w:br w:type="page"/>
      </w:r>
    </w:p>
    <w:p w14:paraId="569CB1E4" w14:textId="77777777" w:rsidR="009B7EEE" w:rsidRDefault="009B7EEE" w:rsidP="009B7EEE">
      <w:pPr>
        <w:pStyle w:val="Heading1"/>
      </w:pPr>
      <w:bookmarkStart w:id="1" w:name="_Toc229343397"/>
      <w:r>
        <w:lastRenderedPageBreak/>
        <w:t>1. Analiza problemei: Ticketa - Organizare si vânzare bilete</w:t>
      </w:r>
      <w:bookmarkEnd w:id="1"/>
    </w:p>
    <w:p w14:paraId="54616692" w14:textId="5CB612CD" w:rsidR="009B7EEE" w:rsidRDefault="009B7EEE" w:rsidP="009B7EEE">
      <w:r>
        <w:t>Aplicația Ticketa este o platformă desktop dedicata gestionarii evenimentelor si vânzării biletelor. Reprezintă un port C# al unui prototip Retool, cu bază de date PostgreSQL local, dezvoltat ca proiect academic in cadrul cursului PAOO (</w:t>
      </w:r>
      <w:r w:rsidR="000F3BD5" w:rsidRPr="000F3BD5">
        <w:t>Proiectarea Aplicațiilor Orientate Obiect</w:t>
      </w:r>
      <w:r>
        <w:t>).</w:t>
      </w:r>
    </w:p>
    <w:p w14:paraId="37A8DAB6" w14:textId="77777777" w:rsidR="009B7EEE" w:rsidRDefault="009B7EEE" w:rsidP="009B7EEE"/>
    <w:p w14:paraId="63DB52A1" w14:textId="77777777" w:rsidR="009B7EEE" w:rsidRDefault="009B7EEE" w:rsidP="009B7EEE">
      <w:r>
        <w:t>Probleme rezolvate:</w:t>
      </w:r>
    </w:p>
    <w:p w14:paraId="6FFDD482" w14:textId="77777777" w:rsidR="009B7EEE" w:rsidRDefault="009B7EEE" w:rsidP="009B7EEE">
      <w:pPr>
        <w:pStyle w:val="ListBullet"/>
      </w:pPr>
      <w:r>
        <w:t>Centralizarea informatiilor despre evenimente (concerte, festivaluri, spectacole, evenimente virtuale)</w:t>
      </w:r>
    </w:p>
    <w:p w14:paraId="77CE8040" w14:textId="77777777" w:rsidR="009B7EEE" w:rsidRDefault="009B7EEE" w:rsidP="009B7EEE">
      <w:pPr>
        <w:pStyle w:val="ListBullet"/>
      </w:pPr>
      <w:r>
        <w:t>Permite cumpărare de bilete cu QR code unic pentru fiecare bilet</w:t>
      </w:r>
    </w:p>
    <w:p w14:paraId="481B0F5C" w14:textId="77777777" w:rsidR="009B7EEE" w:rsidRDefault="009B7EEE" w:rsidP="009B7EEE">
      <w:pPr>
        <w:pStyle w:val="ListBullet"/>
      </w:pPr>
      <w:r>
        <w:t>Oferă o interfata dedicata managerilor pentru a-si crea si administra propriile evenimente</w:t>
      </w:r>
    </w:p>
    <w:p w14:paraId="51291CDB" w14:textId="77777777" w:rsidR="009B7EEE" w:rsidRDefault="009B7EEE" w:rsidP="009B7EEE">
      <w:pPr>
        <w:pStyle w:val="ListBullet"/>
      </w:pPr>
      <w:r>
        <w:t>Permite administrarea generală (suspendare conturi/evenimente, schimbare roluri, vizualizare statistici)</w:t>
      </w:r>
    </w:p>
    <w:p w14:paraId="3144CEA2" w14:textId="77777777" w:rsidR="009B7EEE" w:rsidRDefault="009B7EEE" w:rsidP="009B7EEE"/>
    <w:p w14:paraId="37B7E4DC" w14:textId="49411B36" w:rsidR="009B7EEE" w:rsidRDefault="009B7EEE" w:rsidP="009B7EEE">
      <w:r>
        <w:t>Beneficiari</w:t>
      </w:r>
      <w:r w:rsidR="000F3BD5">
        <w:t>:</w:t>
      </w:r>
    </w:p>
    <w:p w14:paraId="24D394C1" w14:textId="77777777" w:rsidR="009B7EEE" w:rsidRDefault="009B7EEE" w:rsidP="009B7EEE">
      <w:pPr>
        <w:pStyle w:val="ListBullet"/>
      </w:pPr>
      <w:r>
        <w:t>Clienti: persoane care caută si cumpără bilete la evenimente</w:t>
      </w:r>
    </w:p>
    <w:p w14:paraId="63FE78DE" w14:textId="77777777" w:rsidR="009B7EEE" w:rsidRDefault="009B7EEE" w:rsidP="009B7EEE">
      <w:pPr>
        <w:pStyle w:val="ListBullet"/>
      </w:pPr>
      <w:r>
        <w:t>Organizatori (manageri): companii sau persoane care creează si vand bilete la propriile evenimente</w:t>
      </w:r>
    </w:p>
    <w:p w14:paraId="346FC4CD" w14:textId="77777777" w:rsidR="009B7EEE" w:rsidRDefault="009B7EEE" w:rsidP="009B7EEE">
      <w:pPr>
        <w:pStyle w:val="ListBullet"/>
      </w:pPr>
      <w:r>
        <w:t>Administratori: personal de moderare care supravegheaza intregul sistem</w:t>
      </w:r>
    </w:p>
    <w:p w14:paraId="3EDDB262" w14:textId="77777777" w:rsidR="009B7EEE" w:rsidRDefault="009B7EEE">
      <w:r>
        <w:br w:type="page"/>
      </w:r>
    </w:p>
    <w:p w14:paraId="5A111F22" w14:textId="77777777" w:rsidR="009B7EEE" w:rsidRDefault="009B7EEE" w:rsidP="00D64212">
      <w:pPr>
        <w:pStyle w:val="Heading1"/>
        <w:spacing w:line="240" w:lineRule="auto"/>
      </w:pPr>
      <w:bookmarkStart w:id="2" w:name="_Toc229343398"/>
      <w:r>
        <w:lastRenderedPageBreak/>
        <w:t>2. Specificarea cerințelor</w:t>
      </w:r>
      <w:bookmarkEnd w:id="2"/>
    </w:p>
    <w:p w14:paraId="5DE44AC5" w14:textId="77777777" w:rsidR="009B7EEE" w:rsidRDefault="009B7EEE" w:rsidP="00D64212">
      <w:pPr>
        <w:pStyle w:val="Heading2"/>
        <w:spacing w:line="240" w:lineRule="auto"/>
      </w:pPr>
      <w:bookmarkStart w:id="3" w:name="_Toc229343399"/>
      <w:r>
        <w:t>2.1 Cerințe funcționale</w:t>
      </w:r>
      <w:bookmarkEnd w:id="3"/>
    </w:p>
    <w:p w14:paraId="1A15453B" w14:textId="77777777" w:rsidR="009B7EEE" w:rsidRDefault="009B7EEE" w:rsidP="00D64212">
      <w:pPr>
        <w:pStyle w:val="Heading3"/>
        <w:spacing w:line="240" w:lineRule="auto"/>
      </w:pPr>
      <w:r>
        <w:t>Pentru client:</w:t>
      </w:r>
    </w:p>
    <w:p w14:paraId="3D0D9DDC" w14:textId="77777777" w:rsidR="009B7EEE" w:rsidRDefault="009B7EEE" w:rsidP="009B7EEE">
      <w:pPr>
        <w:pStyle w:val="ListBullet"/>
      </w:pPr>
      <w:r>
        <w:t>Crearea unui cont si autentificare cu email + parola</w:t>
      </w:r>
    </w:p>
    <w:p w14:paraId="4E6DC7F4" w14:textId="77777777" w:rsidR="009B7EEE" w:rsidRDefault="009B7EEE" w:rsidP="009B7EEE">
      <w:pPr>
        <w:pStyle w:val="ListBullet"/>
      </w:pPr>
      <w:r>
        <w:t>Cautare evenimente cu filtre (nume, organizator, oras, tip, interval de date)</w:t>
      </w:r>
    </w:p>
    <w:p w14:paraId="649CBCF8" w14:textId="77777777" w:rsidR="009B7EEE" w:rsidRDefault="009B7EEE" w:rsidP="009B7EEE">
      <w:pPr>
        <w:pStyle w:val="ListBullet"/>
      </w:pPr>
      <w:r>
        <w:t>Vizualizare lista de evenimente virtuale (filtru dedicat)</w:t>
      </w:r>
    </w:p>
    <w:p w14:paraId="6C0A746C" w14:textId="77777777" w:rsidR="009B7EEE" w:rsidRDefault="009B7EEE" w:rsidP="009B7EEE">
      <w:pPr>
        <w:pStyle w:val="ListBullet"/>
      </w:pPr>
      <w:r>
        <w:t>Cos de cumpărături cu adăugare/modificare cantități si finalizare comanda</w:t>
      </w:r>
    </w:p>
    <w:p w14:paraId="68213683" w14:textId="77777777" w:rsidR="009B7EEE" w:rsidRDefault="009B7EEE" w:rsidP="009B7EEE">
      <w:pPr>
        <w:pStyle w:val="ListBullet"/>
      </w:pPr>
      <w:r>
        <w:t>Vizualizare comenzi finalizate cu QR code unic per bilet</w:t>
      </w:r>
    </w:p>
    <w:p w14:paraId="5D35335A" w14:textId="77777777" w:rsidR="009B7EEE" w:rsidRDefault="009B7EEE" w:rsidP="009B7EEE">
      <w:pPr>
        <w:pStyle w:val="ListBullet"/>
      </w:pPr>
      <w:r>
        <w:t>Export PDF al biletelor cu QR code (pentru validare la intrare)</w:t>
      </w:r>
    </w:p>
    <w:p w14:paraId="5CFFF5E2" w14:textId="77777777" w:rsidR="009B7EEE" w:rsidRDefault="009B7EEE" w:rsidP="00D64212">
      <w:pPr>
        <w:pStyle w:val="ListBullet"/>
        <w:spacing w:line="240" w:lineRule="auto"/>
      </w:pPr>
      <w:r>
        <w:t>Editare date personale + schimbare parola</w:t>
      </w:r>
    </w:p>
    <w:p w14:paraId="6288D869" w14:textId="77777777" w:rsidR="009B7EEE" w:rsidRDefault="009B7EEE" w:rsidP="00D64212">
      <w:pPr>
        <w:pStyle w:val="Heading3"/>
        <w:spacing w:line="240" w:lineRule="auto"/>
      </w:pPr>
      <w:r>
        <w:t>Pentru manager:</w:t>
      </w:r>
    </w:p>
    <w:p w14:paraId="36E310E8" w14:textId="77777777" w:rsidR="009B7EEE" w:rsidRDefault="009B7EEE" w:rsidP="009B7EEE">
      <w:pPr>
        <w:pStyle w:val="ListBullet"/>
      </w:pPr>
      <w:r>
        <w:t>Toate funcționalitățile clientului</w:t>
      </w:r>
    </w:p>
    <w:p w14:paraId="400C692D" w14:textId="77777777" w:rsidR="009B7EEE" w:rsidRDefault="009B7EEE" w:rsidP="009B7EEE">
      <w:pPr>
        <w:pStyle w:val="ListBullet"/>
      </w:pPr>
      <w:r>
        <w:t>Crearea de evenimente noi cu detalii complete (nume, organizator, locatie, data, descriere, tip, stoc)</w:t>
      </w:r>
    </w:p>
    <w:p w14:paraId="372BB578" w14:textId="77777777" w:rsidR="009B7EEE" w:rsidRDefault="009B7EEE" w:rsidP="009B7EEE">
      <w:pPr>
        <w:pStyle w:val="ListBullet"/>
      </w:pPr>
      <w:r>
        <w:t>Atasare poster (imagine PNG/JPG) la fiecare eveniment</w:t>
      </w:r>
    </w:p>
    <w:p w14:paraId="22DD996F" w14:textId="77777777" w:rsidR="009B7EEE" w:rsidRDefault="009B7EEE" w:rsidP="009B7EEE">
      <w:pPr>
        <w:pStyle w:val="ListBullet"/>
      </w:pPr>
      <w:r>
        <w:t>Definirea mai multor tipuri de bilete cu prețuri diferite per eveniment</w:t>
      </w:r>
    </w:p>
    <w:p w14:paraId="2A53ECD3" w14:textId="77777777" w:rsidR="009B7EEE" w:rsidRDefault="009B7EEE" w:rsidP="009B7EEE">
      <w:pPr>
        <w:pStyle w:val="ListBullet"/>
      </w:pPr>
      <w:r>
        <w:t>Editare ulterioara a evenimentelor proprii</w:t>
      </w:r>
    </w:p>
    <w:p w14:paraId="70B128A6" w14:textId="77777777" w:rsidR="009B7EEE" w:rsidRDefault="009B7EEE" w:rsidP="00D64212">
      <w:pPr>
        <w:pStyle w:val="ListBullet"/>
        <w:spacing w:line="240" w:lineRule="auto"/>
      </w:pPr>
      <w:r>
        <w:t>Ștergere bilete sau eveniment intreg</w:t>
      </w:r>
    </w:p>
    <w:p w14:paraId="57716BE1" w14:textId="77777777" w:rsidR="009B7EEE" w:rsidRDefault="009B7EEE" w:rsidP="00D64212">
      <w:pPr>
        <w:pStyle w:val="Heading3"/>
        <w:spacing w:line="240" w:lineRule="auto"/>
      </w:pPr>
      <w:r>
        <w:t>Pentru administrator:</w:t>
      </w:r>
    </w:p>
    <w:p w14:paraId="35446F14" w14:textId="77777777" w:rsidR="009B7EEE" w:rsidRDefault="009B7EEE" w:rsidP="009B7EEE">
      <w:pPr>
        <w:pStyle w:val="ListBullet"/>
      </w:pPr>
      <w:r>
        <w:t>Vizualizare lista completă de utilizatori cu KPI-uri (total, suspendați)</w:t>
      </w:r>
    </w:p>
    <w:p w14:paraId="1D663207" w14:textId="77777777" w:rsidR="009B7EEE" w:rsidRDefault="009B7EEE" w:rsidP="009B7EEE">
      <w:pPr>
        <w:pStyle w:val="ListBullet"/>
      </w:pPr>
      <w:r>
        <w:t>Suspendare/reactivare conturi</w:t>
      </w:r>
    </w:p>
    <w:p w14:paraId="7499EF43" w14:textId="77777777" w:rsidR="009B7EEE" w:rsidRDefault="009B7EEE" w:rsidP="009B7EEE">
      <w:pPr>
        <w:pStyle w:val="ListBullet"/>
      </w:pPr>
      <w:r>
        <w:t>Editare date personale ale oricarui utilizator</w:t>
      </w:r>
    </w:p>
    <w:p w14:paraId="507CCA6F" w14:textId="77777777" w:rsidR="009B7EEE" w:rsidRDefault="009B7EEE" w:rsidP="009B7EEE">
      <w:pPr>
        <w:pStyle w:val="ListBullet"/>
      </w:pPr>
      <w:r>
        <w:t>Schimbare rol (user/manager/admin)</w:t>
      </w:r>
    </w:p>
    <w:p w14:paraId="5E6EF025" w14:textId="77777777" w:rsidR="009B7EEE" w:rsidRDefault="009B7EEE" w:rsidP="009B7EEE">
      <w:pPr>
        <w:pStyle w:val="ListBullet"/>
      </w:pPr>
      <w:r>
        <w:t>Vizualizare lista completă de evenimente (inclusiv suspendate)</w:t>
      </w:r>
    </w:p>
    <w:p w14:paraId="60FFA3E4" w14:textId="77777777" w:rsidR="009B7EEE" w:rsidRDefault="009B7EEE" w:rsidP="009B7EEE">
      <w:pPr>
        <w:pStyle w:val="ListBullet"/>
      </w:pPr>
      <w:r>
        <w:t>Suspendare/reactivare evenimente (un eveniment suspendat dispare din listele publice)</w:t>
      </w:r>
    </w:p>
    <w:p w14:paraId="4A3F439C" w14:textId="77777777" w:rsidR="009B7EEE" w:rsidRDefault="009B7EEE" w:rsidP="009B7EEE">
      <w:pPr>
        <w:pStyle w:val="ListBullet"/>
      </w:pPr>
      <w:r>
        <w:t>Editare datele oricarui eveniment</w:t>
      </w:r>
    </w:p>
    <w:p w14:paraId="55447D8B" w14:textId="0DFB8A1C" w:rsidR="009B7EEE" w:rsidRDefault="009B7EEE" w:rsidP="00D64212">
      <w:pPr>
        <w:pStyle w:val="ListBullet"/>
        <w:spacing w:line="240" w:lineRule="auto"/>
      </w:pPr>
      <w:r>
        <w:t>Vizualizare statistici sub forma de grafice (4 chart-uri: evenimente pe tip, useri pe rol, top vânzări, venit pe luna)</w:t>
      </w:r>
    </w:p>
    <w:p w14:paraId="3F913382" w14:textId="77777777" w:rsidR="009B7EEE" w:rsidRDefault="009B7EEE" w:rsidP="00D64212">
      <w:pPr>
        <w:pStyle w:val="Heading2"/>
        <w:spacing w:line="240" w:lineRule="auto"/>
      </w:pPr>
      <w:bookmarkStart w:id="4" w:name="_Toc229343400"/>
      <w:r>
        <w:t>2.2 Cerințe non-funcționale</w:t>
      </w:r>
      <w:bookmarkEnd w:id="4"/>
    </w:p>
    <w:p w14:paraId="4071DF4A" w14:textId="77777777" w:rsidR="009B7EEE" w:rsidRDefault="009B7EEE" w:rsidP="009B7EEE">
      <w:pPr>
        <w:pStyle w:val="ListBullet"/>
      </w:pPr>
      <w:r>
        <w:t>Persistenta: toate datele in PostgreSQL local, accesibil prin Npgsql</w:t>
      </w:r>
    </w:p>
    <w:p w14:paraId="6B8FE449" w14:textId="77777777" w:rsidR="009B7EEE" w:rsidRDefault="009B7EEE" w:rsidP="009B7EEE">
      <w:pPr>
        <w:pStyle w:val="ListBullet"/>
      </w:pPr>
      <w:r>
        <w:t>Securitate: parolele hash-uite cu BCrypt; conturile suspendate nu se pot autentifică</w:t>
      </w:r>
    </w:p>
    <w:p w14:paraId="0A35AC86" w14:textId="77777777" w:rsidR="009B7EEE" w:rsidRDefault="009B7EEE" w:rsidP="009B7EEE">
      <w:pPr>
        <w:pStyle w:val="ListBullet"/>
      </w:pPr>
      <w:r>
        <w:t>Performanta: indexuri pe coloanele de filtrare (date, type, id_user)</w:t>
      </w:r>
    </w:p>
    <w:p w14:paraId="482848A7" w14:textId="77777777" w:rsidR="009B7EEE" w:rsidRDefault="009B7EEE" w:rsidP="009B7EEE">
      <w:pPr>
        <w:pStyle w:val="ListBullet"/>
      </w:pPr>
      <w:r>
        <w:t>UI: WinForms cu sidebar fix + paleta consistentă (navy, roșu accent, albastru actiuni)</w:t>
      </w:r>
    </w:p>
    <w:p w14:paraId="4C77FC71" w14:textId="77777777" w:rsidR="009B7EEE" w:rsidRDefault="009B7EEE" w:rsidP="009B7EEE">
      <w:pPr>
        <w:pStyle w:val="ListBullet"/>
      </w:pPr>
      <w:r>
        <w:t>Compatibilitate: Windows 10/11, .NET 10</w:t>
      </w:r>
    </w:p>
    <w:p w14:paraId="07109C8D" w14:textId="77777777" w:rsidR="009B7EEE" w:rsidRDefault="009B7EEE" w:rsidP="009B7EEE">
      <w:pPr>
        <w:pStyle w:val="Heading1"/>
      </w:pPr>
      <w:bookmarkStart w:id="5" w:name="_Toc229343401"/>
      <w:r>
        <w:lastRenderedPageBreak/>
        <w:t>3. Proiectarea la nivel conceptual</w:t>
      </w:r>
      <w:bookmarkEnd w:id="5"/>
    </w:p>
    <w:p w14:paraId="2352857F" w14:textId="77777777" w:rsidR="009B7EEE" w:rsidRDefault="009B7EEE" w:rsidP="009B7EEE">
      <w:r>
        <w:t>Modelul conceptual al datelor (MCD) identifică entitățile principale ale aplicatiei si relațiile dintre ele.</w:t>
      </w:r>
    </w:p>
    <w:p w14:paraId="2FD81C6C" w14:textId="77777777" w:rsidR="009B7EEE" w:rsidRDefault="009B7EEE" w:rsidP="009B7EEE"/>
    <w:p w14:paraId="10C7396C" w14:textId="77777777" w:rsidR="009B7EEE" w:rsidRDefault="009B7EEE" w:rsidP="009B7EEE">
      <w:pPr>
        <w:pStyle w:val="Heading2"/>
      </w:pPr>
      <w:bookmarkStart w:id="6" w:name="_Toc229343402"/>
      <w:r>
        <w:t>3.1 Entitățile principale</w:t>
      </w:r>
      <w:bookmarkEnd w:id="6"/>
    </w:p>
    <w:p w14:paraId="45F2A413" w14:textId="77777777" w:rsidR="009B7EEE" w:rsidRDefault="009B7EEE" w:rsidP="009B7EEE">
      <w:pPr>
        <w:pStyle w:val="Heading3"/>
      </w:pPr>
      <w:r>
        <w:t>1. Persoană (clasa abstracta de bază)</w:t>
      </w:r>
    </w:p>
    <w:p w14:paraId="088D3D74" w14:textId="77777777" w:rsidR="009B7EEE" w:rsidRDefault="009B7EEE" w:rsidP="009B7EEE">
      <w:r>
        <w:t>Atribute: prenume, nume, email, telefon, data nasterii. Reprezintă superclasa pentru toate persoanele din sistem.</w:t>
      </w:r>
    </w:p>
    <w:p w14:paraId="2D7B48BC" w14:textId="77777777" w:rsidR="009B7EEE" w:rsidRDefault="009B7EEE" w:rsidP="009B7EEE">
      <w:pPr>
        <w:pStyle w:val="Heading3"/>
      </w:pPr>
      <w:r>
        <w:t>2. Utilizator (extinde Persoană)</w:t>
      </w:r>
    </w:p>
    <w:p w14:paraId="6DA2139C" w14:textId="77777777" w:rsidR="009B7EEE" w:rsidRDefault="009B7EEE" w:rsidP="009B7EEE">
      <w:r>
        <w:t>Adaugă: id_user, parola, data înregistrare, este_suspendat. Clasa abstracta pentru toate persoanele care au cont.</w:t>
      </w:r>
    </w:p>
    <w:p w14:paraId="7DD7342A" w14:textId="77777777" w:rsidR="009B7EEE" w:rsidRDefault="009B7EEE" w:rsidP="009B7EEE">
      <w:pPr>
        <w:pStyle w:val="Heading3"/>
      </w:pPr>
      <w:r>
        <w:t>3. Client / Manager / Admin (subclase de Utilizator)</w:t>
      </w:r>
    </w:p>
    <w:p w14:paraId="43F9300F" w14:textId="77777777" w:rsidR="009B7EEE" w:rsidRDefault="009B7EEE" w:rsidP="009B7EEE">
      <w:r>
        <w:t>Moștenire la nivel de rol. Manager-ul are in plus atributul Companie. Toate au proprietatea Rol care intoarce valoarea enum corespunzatoare.</w:t>
      </w:r>
    </w:p>
    <w:p w14:paraId="49B59294" w14:textId="77777777" w:rsidR="009B7EEE" w:rsidRDefault="009B7EEE" w:rsidP="009B7EEE">
      <w:pPr>
        <w:pStyle w:val="Heading3"/>
      </w:pPr>
      <w:r>
        <w:t>4. Eveniment</w:t>
      </w:r>
    </w:p>
    <w:p w14:paraId="55C51D84" w14:textId="77777777" w:rsidR="009B7EEE" w:rsidRDefault="009B7EEE" w:rsidP="009B7EEE">
      <w:r>
        <w:t>Atribute: id_event, nume, descriere, locatie, data, organizator, cale_imagine, oras, tip (fizic/virtual), stoc_bilete, id_user_organizator, este_suspendat.</w:t>
      </w:r>
    </w:p>
    <w:p w14:paraId="060A446C" w14:textId="77777777" w:rsidR="009B7EEE" w:rsidRDefault="009B7EEE" w:rsidP="009B7EEE">
      <w:pPr>
        <w:pStyle w:val="Heading3"/>
      </w:pPr>
      <w:r>
        <w:t>5. Bilet</w:t>
      </w:r>
    </w:p>
    <w:p w14:paraId="52EF9330" w14:textId="77777777" w:rsidR="009B7EEE" w:rsidRDefault="009B7EEE" w:rsidP="009B7EEE">
      <w:r>
        <w:t>Atribute: id_bilet, denumire, preț, loc_eveniment (e.g., VIP, Tribuna, Gazon), descriere. Aparține unui eveniment (id_event).</w:t>
      </w:r>
    </w:p>
    <w:p w14:paraId="4BEE7BDE" w14:textId="77777777" w:rsidR="009B7EEE" w:rsidRDefault="009B7EEE" w:rsidP="009B7EEE">
      <w:pPr>
        <w:pStyle w:val="Heading3"/>
      </w:pPr>
      <w:r>
        <w:t>6. Cos (comanda)</w:t>
      </w:r>
    </w:p>
    <w:p w14:paraId="1712CEEA" w14:textId="77777777" w:rsidR="009B7EEE" w:rsidRDefault="009B7EEE" w:rsidP="009B7EEE">
      <w:r>
        <w:t>Atribute: id_cos, is_bought, cantitate, preț total, data crearii, id_user. Reprezintă coșul de cumpărături sau comanda finalizată.</w:t>
      </w:r>
    </w:p>
    <w:p w14:paraId="4798A3A0" w14:textId="77777777" w:rsidR="009B7EEE" w:rsidRDefault="009B7EEE" w:rsidP="009B7EEE">
      <w:pPr>
        <w:pStyle w:val="Heading3"/>
      </w:pPr>
      <w:r>
        <w:t>7. Cos_Bilet (asociere many-to-many)</w:t>
      </w:r>
    </w:p>
    <w:p w14:paraId="45CA08F1" w14:textId="77777777" w:rsidR="009B7EEE" w:rsidRDefault="009B7EEE" w:rsidP="009B7EEE">
      <w:r>
        <w:t>Atribute: id_cos_bilet, id_cos, id_bilet, cantitate, preț unitar, preț total. Tabela de joncțiune între Cos si Bilet.</w:t>
      </w:r>
    </w:p>
    <w:p w14:paraId="72C5DAE4" w14:textId="77777777" w:rsidR="009B7EEE" w:rsidRDefault="009B7EEE" w:rsidP="009B7EEE">
      <w:pPr>
        <w:pStyle w:val="Heading3"/>
      </w:pPr>
      <w:r>
        <w:t>8. Oras</w:t>
      </w:r>
    </w:p>
    <w:p w14:paraId="2B6B58C3" w14:textId="77777777" w:rsidR="009B7EEE" w:rsidRDefault="009B7EEE" w:rsidP="009B7EEE">
      <w:r>
        <w:t>Atribute: id_oras, nume. Lista pre-populata cu 320 de orașe din România (folosita la dropdown la creare eveniment).</w:t>
      </w:r>
    </w:p>
    <w:p w14:paraId="5038F519" w14:textId="77777777" w:rsidR="009B7EEE" w:rsidRDefault="009B7EEE" w:rsidP="009B7EEE"/>
    <w:p w14:paraId="341FAC21" w14:textId="77777777" w:rsidR="009B7EEE" w:rsidRDefault="009B7EEE" w:rsidP="009B7EEE">
      <w:pPr>
        <w:pStyle w:val="Heading2"/>
      </w:pPr>
      <w:bookmarkStart w:id="7" w:name="_Toc229343403"/>
      <w:r>
        <w:lastRenderedPageBreak/>
        <w:t>3.2 Relațiile dintre entități</w:t>
      </w:r>
      <w:bookmarkEnd w:id="7"/>
    </w:p>
    <w:p w14:paraId="3E1B44FB" w14:textId="77777777" w:rsidR="009B7EEE" w:rsidRDefault="009B7EEE" w:rsidP="009B7EEE">
      <w:pPr>
        <w:pStyle w:val="ListBullet"/>
      </w:pPr>
      <w:r>
        <w:t>Utilizator -&gt; Eveniment: 1-N (un manager poate avea mai multe evenimente)</w:t>
      </w:r>
    </w:p>
    <w:p w14:paraId="3732269A" w14:textId="77777777" w:rsidR="009B7EEE" w:rsidRDefault="009B7EEE" w:rsidP="009B7EEE">
      <w:pPr>
        <w:pStyle w:val="ListBullet"/>
      </w:pPr>
      <w:r>
        <w:t>Eveniment -&gt; Bilet: 1-N (un eveniment are mai multe tipuri de bilete)</w:t>
      </w:r>
    </w:p>
    <w:p w14:paraId="19FFBE7C" w14:textId="77777777" w:rsidR="009B7EEE" w:rsidRDefault="009B7EEE" w:rsidP="009B7EEE">
      <w:pPr>
        <w:pStyle w:val="ListBullet"/>
      </w:pPr>
      <w:r>
        <w:t>Utilizator -&gt; Cos: 1-N (un user poate avea mai multe comenzi)</w:t>
      </w:r>
    </w:p>
    <w:p w14:paraId="033B5B0A" w14:textId="77777777" w:rsidR="009B7EEE" w:rsidRDefault="009B7EEE" w:rsidP="009B7EEE">
      <w:pPr>
        <w:pStyle w:val="ListBullet"/>
      </w:pPr>
      <w:r>
        <w:t>Cos &lt;-&gt; Bilet: M-N prin Cos_Bilet (un cos poate avea bilete de la mai multe evenimente)</w:t>
      </w:r>
    </w:p>
    <w:p w14:paraId="4C4735D4" w14:textId="65FFFFA1" w:rsidR="009B7EEE" w:rsidRDefault="009B7EEE" w:rsidP="009B7EEE">
      <w:pPr>
        <w:pStyle w:val="ListBullet"/>
      </w:pPr>
      <w:r>
        <w:t>Persoană -&gt; Utilizator -&gt; {Client, Manager, Admin}: ierarhie de moștenire (single table inheritance via coloană role)</w:t>
      </w:r>
    </w:p>
    <w:p w14:paraId="5CBE68BB" w14:textId="11F59E1B" w:rsidR="00253A96" w:rsidRPr="00253A96" w:rsidRDefault="00253A96" w:rsidP="00C6515D">
      <w:pPr>
        <w:jc w:val="center"/>
        <w:rPr>
          <w:i/>
          <w:color w:val="C83232"/>
        </w:rPr>
      </w:pPr>
      <w:r w:rsidRPr="00253A96">
        <w:rPr>
          <w:i/>
          <w:noProof/>
          <w:color w:val="C83232"/>
        </w:rPr>
        <w:drawing>
          <wp:inline distT="0" distB="0" distL="0" distR="0" wp14:anchorId="5624CC4C" wp14:editId="3AF63254">
            <wp:extent cx="6332220" cy="4001135"/>
            <wp:effectExtent l="0" t="0" r="0" b="0"/>
            <wp:docPr id="1347867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32220" cy="4001135"/>
                    </a:xfrm>
                    <a:prstGeom prst="rect">
                      <a:avLst/>
                    </a:prstGeom>
                    <a:noFill/>
                    <a:ln>
                      <a:noFill/>
                    </a:ln>
                  </pic:spPr>
                </pic:pic>
              </a:graphicData>
            </a:graphic>
          </wp:inline>
        </w:drawing>
      </w:r>
    </w:p>
    <w:p w14:paraId="1A764B05" w14:textId="77777777" w:rsidR="009B7EEE" w:rsidRDefault="009B7EEE" w:rsidP="009B7EEE"/>
    <w:p w14:paraId="4728B0DE" w14:textId="77777777" w:rsidR="009B7EEE" w:rsidRDefault="009B7EEE" w:rsidP="009B7EEE"/>
    <w:p w14:paraId="7F161B5F" w14:textId="77777777" w:rsidR="009B7EEE" w:rsidRDefault="009B7EEE">
      <w:r>
        <w:br w:type="page"/>
      </w:r>
    </w:p>
    <w:p w14:paraId="0E250CD7" w14:textId="77777777" w:rsidR="009B7EEE" w:rsidRDefault="009B7EEE" w:rsidP="009B7EEE">
      <w:pPr>
        <w:pStyle w:val="Heading1"/>
      </w:pPr>
      <w:bookmarkStart w:id="8" w:name="_Toc229343404"/>
      <w:r>
        <w:lastRenderedPageBreak/>
        <w:t>4. Proiectarea la nivel logic</w:t>
      </w:r>
      <w:bookmarkEnd w:id="8"/>
    </w:p>
    <w:p w14:paraId="3E6A5B5D" w14:textId="77777777" w:rsidR="009B7EEE" w:rsidRDefault="009B7EEE" w:rsidP="009B7EEE">
      <w:r>
        <w:t>Modelul logic transforma entitățile conceptuale in tabele relationale. Mostenirea Client/Manager/Admin este implementata prin Single Table Inheritance: o singura tabela Users cu o coloană role care diferentiaza tipul.</w:t>
      </w:r>
    </w:p>
    <w:p w14:paraId="113FCEA9" w14:textId="77777777" w:rsidR="009B7EEE" w:rsidRDefault="009B7EEE" w:rsidP="009B7EEE"/>
    <w:p w14:paraId="57E7F4FF" w14:textId="77777777" w:rsidR="009B7EEE" w:rsidRDefault="009B7EEE" w:rsidP="009B7EEE">
      <w:pPr>
        <w:pStyle w:val="Heading3"/>
      </w:pPr>
      <w:r>
        <w:t>Tabelele rezultate:</w:t>
      </w:r>
    </w:p>
    <w:p w14:paraId="78AEBF0A" w14:textId="77777777" w:rsidR="009B7EEE" w:rsidRDefault="009B7EEE" w:rsidP="009B7EEE">
      <w:pPr>
        <w:pStyle w:val="ListBullet"/>
      </w:pPr>
      <w:r>
        <w:t>Users (id_user PK, fname, lname, email UNIQUE, password, phone_number, bday, role, company, creation_date, is_suspended)</w:t>
      </w:r>
    </w:p>
    <w:p w14:paraId="62E3CBC1" w14:textId="77777777" w:rsidR="009B7EEE" w:rsidRDefault="009B7EEE" w:rsidP="009B7EEE">
      <w:pPr>
        <w:pStyle w:val="ListBullet"/>
      </w:pPr>
      <w:r>
        <w:t>Orașe (id_oras PK, nume)</w:t>
      </w:r>
    </w:p>
    <w:p w14:paraId="580CA552" w14:textId="77777777" w:rsidR="009B7EEE" w:rsidRDefault="009B7EEE" w:rsidP="009B7EEE">
      <w:pPr>
        <w:pStyle w:val="ListBullet"/>
      </w:pPr>
      <w:r>
        <w:t>Evenimente (id_event PK, name, description, location, date, organiser, imgpath, city, type, stoc_bilete, id_user FK soft, is_suspended)</w:t>
      </w:r>
    </w:p>
    <w:p w14:paraId="782F1E71" w14:textId="77777777" w:rsidR="009B7EEE" w:rsidRDefault="009B7EEE" w:rsidP="009B7EEE">
      <w:pPr>
        <w:pStyle w:val="ListBullet"/>
      </w:pPr>
      <w:r>
        <w:t>Bilet (id_bilet PK, denumire, preț, loc_eveniment, description, id_event FK soft)</w:t>
      </w:r>
    </w:p>
    <w:p w14:paraId="42AFC538" w14:textId="77777777" w:rsidR="009B7EEE" w:rsidRDefault="009B7EEE" w:rsidP="009B7EEE">
      <w:pPr>
        <w:pStyle w:val="ListBullet"/>
      </w:pPr>
      <w:r>
        <w:t>Cos (id_cos PK, isBought, cantitate, preț, created_at, id_user FK soft)</w:t>
      </w:r>
    </w:p>
    <w:p w14:paraId="6C2DCC09" w14:textId="77777777" w:rsidR="009B7EEE" w:rsidRDefault="009B7EEE" w:rsidP="009B7EEE">
      <w:pPr>
        <w:pStyle w:val="ListBullet"/>
      </w:pPr>
      <w:r>
        <w:t>Cos_Bilet (id_cos_bilet PK, id_cos FK, id_bilet FK soft, cantitate, preț, preț_total)</w:t>
      </w:r>
    </w:p>
    <w:p w14:paraId="33F9552E" w14:textId="77777777" w:rsidR="009B7EEE" w:rsidRDefault="009B7EEE" w:rsidP="009B7EEE"/>
    <w:p w14:paraId="7F458C5D" w14:textId="77777777" w:rsidR="009B7EEE" w:rsidRDefault="009B7EEE" w:rsidP="009B7EEE">
      <w:pPr>
        <w:pStyle w:val="Heading3"/>
      </w:pPr>
      <w:r>
        <w:t>Decizii de proiectare:</w:t>
      </w:r>
    </w:p>
    <w:p w14:paraId="2A26D701" w14:textId="77777777" w:rsidR="009B7EEE" w:rsidRDefault="009B7EEE" w:rsidP="009B7EEE">
      <w:pPr>
        <w:pStyle w:val="ListBullet"/>
      </w:pPr>
      <w:r>
        <w:t>Toate cheile primare sunt bigint GENERATED BY DEFAULT AS IDENTITY (auto-incrementate, dar permit si valori explicite)</w:t>
      </w:r>
    </w:p>
    <w:p w14:paraId="2F1307B9" w14:textId="77777777" w:rsidR="009B7EEE" w:rsidRDefault="009B7EEE" w:rsidP="009B7EEE">
      <w:pPr>
        <w:pStyle w:val="ListBullet"/>
      </w:pPr>
      <w:r>
        <w:t>Foreign keys sunt 'soft' (fara constraint FK explicit) ca sa permita stergerea/suspendarea entitatilor parent fara cascade rigid</w:t>
      </w:r>
    </w:p>
    <w:p w14:paraId="081C0D31" w14:textId="77777777" w:rsidR="009B7EEE" w:rsidRDefault="009B7EEE" w:rsidP="009B7EEE">
      <w:pPr>
        <w:pStyle w:val="ListBullet"/>
      </w:pPr>
      <w:r>
        <w:t>Indexuri create pe coloanele frecvent filtrate: Evenimente.date, Evenimente.type, Evenimente.id_user, Bilet.id_event, Users.email</w:t>
      </w:r>
    </w:p>
    <w:p w14:paraId="4DA4F70D" w14:textId="24A31B90" w:rsidR="00C6515D" w:rsidRDefault="009B7EEE" w:rsidP="00C6515D">
      <w:pPr>
        <w:pStyle w:val="ListBullet"/>
      </w:pPr>
      <w:r>
        <w:t>Coloană is_suspended (boolean DEFAULT false) folosita pentru soft-delete: entitatea ramane in DB dar e ignorata de query-urile publice</w:t>
      </w:r>
    </w:p>
    <w:p w14:paraId="3F3D299C" w14:textId="77777777" w:rsidR="00C6515D" w:rsidRDefault="00C6515D" w:rsidP="00C6515D">
      <w:pPr>
        <w:pStyle w:val="ListBullet"/>
        <w:numPr>
          <w:ilvl w:val="0"/>
          <w:numId w:val="0"/>
        </w:numPr>
      </w:pPr>
    </w:p>
    <w:p w14:paraId="3D9A117A" w14:textId="77777777" w:rsidR="00C6515D" w:rsidRDefault="00C6515D" w:rsidP="00C6515D">
      <w:pPr>
        <w:pStyle w:val="ListBullet"/>
        <w:numPr>
          <w:ilvl w:val="0"/>
          <w:numId w:val="0"/>
        </w:numPr>
      </w:pPr>
    </w:p>
    <w:p w14:paraId="6006C8A9" w14:textId="77777777" w:rsidR="00C6515D" w:rsidRDefault="00C6515D" w:rsidP="00C6515D">
      <w:pPr>
        <w:pStyle w:val="ListBullet"/>
        <w:numPr>
          <w:ilvl w:val="0"/>
          <w:numId w:val="0"/>
        </w:numPr>
      </w:pPr>
    </w:p>
    <w:p w14:paraId="42F900D2" w14:textId="77777777" w:rsidR="00C6515D" w:rsidRDefault="00C6515D" w:rsidP="00C6515D">
      <w:pPr>
        <w:pStyle w:val="ListBullet"/>
        <w:numPr>
          <w:ilvl w:val="0"/>
          <w:numId w:val="0"/>
        </w:numPr>
      </w:pPr>
    </w:p>
    <w:p w14:paraId="78CD0E2D" w14:textId="77777777" w:rsidR="00C6515D" w:rsidRDefault="00C6515D" w:rsidP="00C6515D">
      <w:pPr>
        <w:pStyle w:val="ListBullet"/>
        <w:numPr>
          <w:ilvl w:val="0"/>
          <w:numId w:val="0"/>
        </w:numPr>
      </w:pPr>
    </w:p>
    <w:p w14:paraId="0A7F5D83" w14:textId="77777777" w:rsidR="00C6515D" w:rsidRDefault="00C6515D" w:rsidP="00C6515D">
      <w:pPr>
        <w:pStyle w:val="ListBullet"/>
        <w:numPr>
          <w:ilvl w:val="0"/>
          <w:numId w:val="0"/>
        </w:numPr>
      </w:pPr>
    </w:p>
    <w:p w14:paraId="6C2377B0" w14:textId="77777777" w:rsidR="00C6515D" w:rsidRDefault="00C6515D" w:rsidP="00C6515D">
      <w:pPr>
        <w:pStyle w:val="ListBullet"/>
        <w:numPr>
          <w:ilvl w:val="0"/>
          <w:numId w:val="0"/>
        </w:numPr>
      </w:pPr>
    </w:p>
    <w:p w14:paraId="2FB28D12" w14:textId="77777777" w:rsidR="00C6515D" w:rsidRDefault="00C6515D" w:rsidP="00C6515D">
      <w:pPr>
        <w:pStyle w:val="ListBullet"/>
        <w:numPr>
          <w:ilvl w:val="0"/>
          <w:numId w:val="0"/>
        </w:numPr>
      </w:pPr>
    </w:p>
    <w:p w14:paraId="322441D7" w14:textId="77777777" w:rsidR="00C6515D" w:rsidRDefault="00C6515D" w:rsidP="00C6515D">
      <w:pPr>
        <w:pStyle w:val="ListBullet"/>
        <w:numPr>
          <w:ilvl w:val="0"/>
          <w:numId w:val="0"/>
        </w:numPr>
      </w:pPr>
    </w:p>
    <w:p w14:paraId="4B4E19D0" w14:textId="77777777" w:rsidR="00C6515D" w:rsidRDefault="00C6515D" w:rsidP="00C6515D">
      <w:pPr>
        <w:pStyle w:val="ListBullet"/>
        <w:numPr>
          <w:ilvl w:val="0"/>
          <w:numId w:val="0"/>
        </w:numPr>
      </w:pPr>
    </w:p>
    <w:p w14:paraId="717F4005" w14:textId="77777777" w:rsidR="00C6515D" w:rsidRDefault="00C6515D" w:rsidP="00C6515D">
      <w:pPr>
        <w:pStyle w:val="ListBullet"/>
        <w:numPr>
          <w:ilvl w:val="0"/>
          <w:numId w:val="0"/>
        </w:numPr>
      </w:pPr>
    </w:p>
    <w:p w14:paraId="4728E369" w14:textId="77777777" w:rsidR="00C6515D" w:rsidRDefault="00C6515D" w:rsidP="00C6515D">
      <w:pPr>
        <w:pStyle w:val="ListBullet"/>
        <w:numPr>
          <w:ilvl w:val="0"/>
          <w:numId w:val="0"/>
        </w:numPr>
      </w:pPr>
    </w:p>
    <w:p w14:paraId="237B4196" w14:textId="77777777" w:rsidR="00C6515D" w:rsidRDefault="00C6515D" w:rsidP="00C6515D">
      <w:pPr>
        <w:pStyle w:val="ListBullet"/>
        <w:numPr>
          <w:ilvl w:val="0"/>
          <w:numId w:val="0"/>
        </w:numPr>
      </w:pPr>
    </w:p>
    <w:p w14:paraId="1E5B519C" w14:textId="77777777" w:rsidR="00C6515D" w:rsidRDefault="00C6515D" w:rsidP="00C6515D">
      <w:pPr>
        <w:pStyle w:val="ListBullet"/>
        <w:numPr>
          <w:ilvl w:val="0"/>
          <w:numId w:val="0"/>
        </w:numPr>
      </w:pPr>
    </w:p>
    <w:p w14:paraId="036E6BEB" w14:textId="77777777" w:rsidR="00C6515D" w:rsidRDefault="00C6515D" w:rsidP="00C6515D">
      <w:pPr>
        <w:pStyle w:val="ListBullet"/>
        <w:numPr>
          <w:ilvl w:val="0"/>
          <w:numId w:val="0"/>
        </w:numPr>
      </w:pPr>
    </w:p>
    <w:p w14:paraId="1CC0E9B1" w14:textId="4C28A093" w:rsidR="00C6515D" w:rsidRPr="00C6515D" w:rsidRDefault="00C6515D" w:rsidP="00C6515D">
      <w:pPr>
        <w:pStyle w:val="ListBullet"/>
        <w:numPr>
          <w:ilvl w:val="0"/>
          <w:numId w:val="0"/>
        </w:numPr>
        <w:jc w:val="center"/>
      </w:pPr>
      <w:r>
        <w:rPr>
          <w:noProof/>
        </w:rPr>
        <w:drawing>
          <wp:inline distT="0" distB="0" distL="0" distR="0" wp14:anchorId="4D5A5021" wp14:editId="6BEC54D6">
            <wp:extent cx="5954375" cy="5103495"/>
            <wp:effectExtent l="0" t="0" r="8890" b="1905"/>
            <wp:docPr id="10893683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90923" cy="5134820"/>
                    </a:xfrm>
                    <a:prstGeom prst="rect">
                      <a:avLst/>
                    </a:prstGeom>
                    <a:noFill/>
                    <a:ln>
                      <a:noFill/>
                    </a:ln>
                  </pic:spPr>
                </pic:pic>
              </a:graphicData>
            </a:graphic>
          </wp:inline>
        </w:drawing>
      </w:r>
    </w:p>
    <w:p w14:paraId="6404B436" w14:textId="31BE6783" w:rsidR="009B7EEE" w:rsidRDefault="009B7EEE" w:rsidP="00C6515D">
      <w:pPr>
        <w:rPr>
          <w:i/>
          <w:color w:val="C83232"/>
        </w:rPr>
      </w:pPr>
    </w:p>
    <w:p w14:paraId="23826079" w14:textId="77777777" w:rsidR="009B7EEE" w:rsidRDefault="009B7EEE" w:rsidP="009B7EEE"/>
    <w:p w14:paraId="5BBBC82A" w14:textId="77777777" w:rsidR="009B7EEE" w:rsidRDefault="009B7EEE" w:rsidP="009B7EEE"/>
    <w:p w14:paraId="4DFAD4AA" w14:textId="77777777" w:rsidR="009B7EEE" w:rsidRDefault="009B7EEE">
      <w:r>
        <w:br w:type="page"/>
      </w:r>
    </w:p>
    <w:p w14:paraId="2ABD5CB2" w14:textId="77777777" w:rsidR="009B7EEE" w:rsidRDefault="009B7EEE" w:rsidP="009B7EEE">
      <w:pPr>
        <w:pStyle w:val="Heading1"/>
      </w:pPr>
      <w:bookmarkStart w:id="9" w:name="_Toc229343405"/>
      <w:r>
        <w:lastRenderedPageBreak/>
        <w:t>5. Proiectarea la nivel fizic</w:t>
      </w:r>
      <w:bookmarkEnd w:id="9"/>
    </w:p>
    <w:p w14:paraId="3D99D176" w14:textId="77777777" w:rsidR="009B7EEE" w:rsidRDefault="009B7EEE" w:rsidP="009B7EEE">
      <w:r>
        <w:t>Implementarea fizică a fost realizata in PostgreSQL 14+. Toate tabelele sunt create in schema 'public', cu nume in PascalCase între ghilimele duble.</w:t>
      </w:r>
    </w:p>
    <w:p w14:paraId="51056991" w14:textId="77777777" w:rsidR="009B7EEE" w:rsidRDefault="009B7EEE" w:rsidP="009B7EEE"/>
    <w:p w14:paraId="352B8D44" w14:textId="230124F5" w:rsidR="0028054B" w:rsidRPr="0028054B" w:rsidRDefault="009B7EEE" w:rsidP="00CE34DB">
      <w:pPr>
        <w:pStyle w:val="Heading2"/>
      </w:pPr>
      <w:bookmarkStart w:id="10" w:name="_Toc229343406"/>
      <w:r>
        <w:t>5.1 Tabela Users</w:t>
      </w:r>
      <w:bookmarkEnd w:id="10"/>
    </w:p>
    <w:p w14:paraId="19222F4A" w14:textId="3365A030" w:rsidR="009B7EEE" w:rsidRDefault="0028054B" w:rsidP="00C6515D">
      <w:pPr>
        <w:jc w:val="center"/>
      </w:pPr>
      <w:r w:rsidRPr="0028054B">
        <w:rPr>
          <w:noProof/>
        </w:rPr>
        <w:drawing>
          <wp:inline distT="0" distB="0" distL="0" distR="0" wp14:anchorId="5CBF195E" wp14:editId="47072379">
            <wp:extent cx="6332220" cy="1418590"/>
            <wp:effectExtent l="0" t="0" r="0" b="0"/>
            <wp:docPr id="495130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30647" name=""/>
                    <pic:cNvPicPr/>
                  </pic:nvPicPr>
                  <pic:blipFill>
                    <a:blip r:embed="rId10"/>
                    <a:stretch>
                      <a:fillRect/>
                    </a:stretch>
                  </pic:blipFill>
                  <pic:spPr>
                    <a:xfrm>
                      <a:off x="0" y="0"/>
                      <a:ext cx="6332220" cy="1418590"/>
                    </a:xfrm>
                    <a:prstGeom prst="rect">
                      <a:avLst/>
                    </a:prstGeom>
                  </pic:spPr>
                </pic:pic>
              </a:graphicData>
            </a:graphic>
          </wp:inline>
        </w:drawing>
      </w:r>
    </w:p>
    <w:p w14:paraId="4F7CF0B0" w14:textId="77777777" w:rsidR="009B7EEE" w:rsidRDefault="009B7EEE" w:rsidP="009B7EEE"/>
    <w:p w14:paraId="0524E3D2" w14:textId="1575779B" w:rsidR="00CE34DB" w:rsidRPr="00CE34DB" w:rsidRDefault="009B7EEE" w:rsidP="00CE34DB">
      <w:pPr>
        <w:pStyle w:val="Heading2"/>
      </w:pPr>
      <w:bookmarkStart w:id="11" w:name="_Toc229343407"/>
      <w:r>
        <w:t>5.2 Tabela Orașe</w:t>
      </w:r>
      <w:bookmarkEnd w:id="11"/>
    </w:p>
    <w:p w14:paraId="064A42B7" w14:textId="409A923B" w:rsidR="009B7EEE" w:rsidRDefault="0028054B" w:rsidP="00C6515D">
      <w:pPr>
        <w:jc w:val="center"/>
      </w:pPr>
      <w:r w:rsidRPr="0028054B">
        <w:rPr>
          <w:noProof/>
        </w:rPr>
        <w:drawing>
          <wp:inline distT="0" distB="0" distL="0" distR="0" wp14:anchorId="4826759B" wp14:editId="2465B4A5">
            <wp:extent cx="1457325" cy="4082577"/>
            <wp:effectExtent l="0" t="0" r="0" b="0"/>
            <wp:docPr id="1510227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227636" name=""/>
                    <pic:cNvPicPr/>
                  </pic:nvPicPr>
                  <pic:blipFill>
                    <a:blip r:embed="rId11"/>
                    <a:stretch>
                      <a:fillRect/>
                    </a:stretch>
                  </pic:blipFill>
                  <pic:spPr>
                    <a:xfrm>
                      <a:off x="0" y="0"/>
                      <a:ext cx="1465152" cy="4104505"/>
                    </a:xfrm>
                    <a:prstGeom prst="rect">
                      <a:avLst/>
                    </a:prstGeom>
                  </pic:spPr>
                </pic:pic>
              </a:graphicData>
            </a:graphic>
          </wp:inline>
        </w:drawing>
      </w:r>
      <w:r w:rsidRPr="0028054B">
        <w:rPr>
          <w:noProof/>
        </w:rPr>
        <w:drawing>
          <wp:inline distT="0" distB="0" distL="0" distR="0" wp14:anchorId="492C0DAB" wp14:editId="2E63004A">
            <wp:extent cx="1472540" cy="4071445"/>
            <wp:effectExtent l="0" t="0" r="0" b="5715"/>
            <wp:docPr id="1954165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165842" name=""/>
                    <pic:cNvPicPr/>
                  </pic:nvPicPr>
                  <pic:blipFill>
                    <a:blip r:embed="rId12"/>
                    <a:stretch>
                      <a:fillRect/>
                    </a:stretch>
                  </pic:blipFill>
                  <pic:spPr>
                    <a:xfrm>
                      <a:off x="0" y="0"/>
                      <a:ext cx="1485949" cy="4108518"/>
                    </a:xfrm>
                    <a:prstGeom prst="rect">
                      <a:avLst/>
                    </a:prstGeom>
                  </pic:spPr>
                </pic:pic>
              </a:graphicData>
            </a:graphic>
          </wp:inline>
        </w:drawing>
      </w:r>
      <w:r w:rsidRPr="0028054B">
        <w:rPr>
          <w:noProof/>
        </w:rPr>
        <w:drawing>
          <wp:inline distT="0" distB="0" distL="0" distR="0" wp14:anchorId="7FB07ECD" wp14:editId="49063BB7">
            <wp:extent cx="1450340" cy="4067145"/>
            <wp:effectExtent l="0" t="0" r="0" b="0"/>
            <wp:docPr id="566130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130868" name=""/>
                    <pic:cNvPicPr/>
                  </pic:nvPicPr>
                  <pic:blipFill>
                    <a:blip r:embed="rId13"/>
                    <a:stretch>
                      <a:fillRect/>
                    </a:stretch>
                  </pic:blipFill>
                  <pic:spPr>
                    <a:xfrm>
                      <a:off x="0" y="0"/>
                      <a:ext cx="1468954" cy="4119343"/>
                    </a:xfrm>
                    <a:prstGeom prst="rect">
                      <a:avLst/>
                    </a:prstGeom>
                  </pic:spPr>
                </pic:pic>
              </a:graphicData>
            </a:graphic>
          </wp:inline>
        </w:drawing>
      </w:r>
      <w:r w:rsidRPr="0028054B">
        <w:rPr>
          <w:noProof/>
        </w:rPr>
        <w:drawing>
          <wp:inline distT="0" distB="0" distL="0" distR="0" wp14:anchorId="073ACDD1" wp14:editId="6DD58CD7">
            <wp:extent cx="1464901" cy="4076700"/>
            <wp:effectExtent l="0" t="0" r="2540" b="0"/>
            <wp:docPr id="1546827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827280" name=""/>
                    <pic:cNvPicPr/>
                  </pic:nvPicPr>
                  <pic:blipFill>
                    <a:blip r:embed="rId14"/>
                    <a:stretch>
                      <a:fillRect/>
                    </a:stretch>
                  </pic:blipFill>
                  <pic:spPr>
                    <a:xfrm>
                      <a:off x="0" y="0"/>
                      <a:ext cx="1468781" cy="4087497"/>
                    </a:xfrm>
                    <a:prstGeom prst="rect">
                      <a:avLst/>
                    </a:prstGeom>
                  </pic:spPr>
                </pic:pic>
              </a:graphicData>
            </a:graphic>
          </wp:inline>
        </w:drawing>
      </w:r>
    </w:p>
    <w:p w14:paraId="6E1BE109" w14:textId="6EB453C0" w:rsidR="009B7EEE" w:rsidRDefault="009B7EEE" w:rsidP="009B7EEE">
      <w:pPr>
        <w:pStyle w:val="Heading2"/>
      </w:pPr>
      <w:bookmarkStart w:id="12" w:name="_Toc229343408"/>
      <w:r>
        <w:lastRenderedPageBreak/>
        <w:t>5.3 Tabela Evenimente</w:t>
      </w:r>
      <w:bookmarkEnd w:id="12"/>
    </w:p>
    <w:p w14:paraId="774A002F" w14:textId="04E8A972" w:rsidR="009B7EEE" w:rsidRDefault="0028054B" w:rsidP="00C6515D">
      <w:pPr>
        <w:jc w:val="center"/>
      </w:pPr>
      <w:r w:rsidRPr="0028054B">
        <w:rPr>
          <w:noProof/>
        </w:rPr>
        <w:drawing>
          <wp:inline distT="0" distB="0" distL="0" distR="0" wp14:anchorId="3CED694D" wp14:editId="3CB32DE5">
            <wp:extent cx="6332220" cy="1559560"/>
            <wp:effectExtent l="0" t="0" r="0" b="2540"/>
            <wp:docPr id="1547596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596506" name=""/>
                    <pic:cNvPicPr/>
                  </pic:nvPicPr>
                  <pic:blipFill>
                    <a:blip r:embed="rId15"/>
                    <a:stretch>
                      <a:fillRect/>
                    </a:stretch>
                  </pic:blipFill>
                  <pic:spPr>
                    <a:xfrm>
                      <a:off x="0" y="0"/>
                      <a:ext cx="6332220" cy="1559560"/>
                    </a:xfrm>
                    <a:prstGeom prst="rect">
                      <a:avLst/>
                    </a:prstGeom>
                  </pic:spPr>
                </pic:pic>
              </a:graphicData>
            </a:graphic>
          </wp:inline>
        </w:drawing>
      </w:r>
      <w:r w:rsidRPr="0028054B">
        <w:rPr>
          <w:noProof/>
        </w:rPr>
        <w:drawing>
          <wp:inline distT="0" distB="0" distL="0" distR="0" wp14:anchorId="510DB54A" wp14:editId="0B9002DA">
            <wp:extent cx="6332220" cy="1548130"/>
            <wp:effectExtent l="0" t="0" r="0" b="0"/>
            <wp:docPr id="707653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53699" name=""/>
                    <pic:cNvPicPr/>
                  </pic:nvPicPr>
                  <pic:blipFill>
                    <a:blip r:embed="rId16"/>
                    <a:stretch>
                      <a:fillRect/>
                    </a:stretch>
                  </pic:blipFill>
                  <pic:spPr>
                    <a:xfrm>
                      <a:off x="0" y="0"/>
                      <a:ext cx="6332220" cy="1548130"/>
                    </a:xfrm>
                    <a:prstGeom prst="rect">
                      <a:avLst/>
                    </a:prstGeom>
                  </pic:spPr>
                </pic:pic>
              </a:graphicData>
            </a:graphic>
          </wp:inline>
        </w:drawing>
      </w:r>
    </w:p>
    <w:p w14:paraId="6CF612FE" w14:textId="77777777" w:rsidR="009B7EEE" w:rsidRDefault="009B7EEE" w:rsidP="009B7EEE"/>
    <w:p w14:paraId="3743874C" w14:textId="77777777" w:rsidR="009B7EEE" w:rsidRDefault="009B7EEE" w:rsidP="009B7EEE">
      <w:pPr>
        <w:pStyle w:val="Heading2"/>
      </w:pPr>
      <w:bookmarkStart w:id="13" w:name="_Toc229343409"/>
      <w:r>
        <w:t>5.4 Tabela Bilet</w:t>
      </w:r>
      <w:bookmarkEnd w:id="13"/>
    </w:p>
    <w:p w14:paraId="34AA2D2D" w14:textId="692DD0F4" w:rsidR="009B7EEE" w:rsidRDefault="0028054B" w:rsidP="009B7EEE">
      <w:pPr>
        <w:jc w:val="center"/>
        <w:rPr>
          <w:i/>
          <w:color w:val="C83232"/>
        </w:rPr>
      </w:pPr>
      <w:r w:rsidRPr="0028054B">
        <w:rPr>
          <w:i/>
          <w:noProof/>
          <w:color w:val="C83232"/>
        </w:rPr>
        <w:drawing>
          <wp:inline distT="0" distB="0" distL="0" distR="0" wp14:anchorId="58DDED9C" wp14:editId="58BC0227">
            <wp:extent cx="6332220" cy="1553210"/>
            <wp:effectExtent l="0" t="0" r="0" b="8890"/>
            <wp:docPr id="39795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95505" name=""/>
                    <pic:cNvPicPr/>
                  </pic:nvPicPr>
                  <pic:blipFill>
                    <a:blip r:embed="rId17"/>
                    <a:stretch>
                      <a:fillRect/>
                    </a:stretch>
                  </pic:blipFill>
                  <pic:spPr>
                    <a:xfrm>
                      <a:off x="0" y="0"/>
                      <a:ext cx="6332220" cy="1553210"/>
                    </a:xfrm>
                    <a:prstGeom prst="rect">
                      <a:avLst/>
                    </a:prstGeom>
                  </pic:spPr>
                </pic:pic>
              </a:graphicData>
            </a:graphic>
          </wp:inline>
        </w:drawing>
      </w:r>
      <w:r w:rsidR="0006112A" w:rsidRPr="0006112A">
        <w:rPr>
          <w:noProof/>
        </w:rPr>
        <w:t xml:space="preserve"> </w:t>
      </w:r>
      <w:r w:rsidR="0006112A" w:rsidRPr="0006112A">
        <w:rPr>
          <w:i/>
          <w:noProof/>
          <w:color w:val="C83232"/>
        </w:rPr>
        <w:drawing>
          <wp:inline distT="0" distB="0" distL="0" distR="0" wp14:anchorId="67FADDD7" wp14:editId="1C379067">
            <wp:extent cx="6362700" cy="2132385"/>
            <wp:effectExtent l="0" t="0" r="0" b="1270"/>
            <wp:docPr id="2109321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321262" name=""/>
                    <pic:cNvPicPr/>
                  </pic:nvPicPr>
                  <pic:blipFill>
                    <a:blip r:embed="rId18"/>
                    <a:stretch>
                      <a:fillRect/>
                    </a:stretch>
                  </pic:blipFill>
                  <pic:spPr>
                    <a:xfrm>
                      <a:off x="0" y="0"/>
                      <a:ext cx="6436585" cy="2157147"/>
                    </a:xfrm>
                    <a:prstGeom prst="rect">
                      <a:avLst/>
                    </a:prstGeom>
                  </pic:spPr>
                </pic:pic>
              </a:graphicData>
            </a:graphic>
          </wp:inline>
        </w:drawing>
      </w:r>
    </w:p>
    <w:p w14:paraId="5061741D" w14:textId="77777777" w:rsidR="009B7EEE" w:rsidRDefault="009B7EEE" w:rsidP="009B7EEE">
      <w:pPr>
        <w:pStyle w:val="Heading2"/>
      </w:pPr>
      <w:bookmarkStart w:id="14" w:name="_Toc229343410"/>
      <w:r>
        <w:lastRenderedPageBreak/>
        <w:t>5.5 Tabela Cos</w:t>
      </w:r>
      <w:bookmarkEnd w:id="14"/>
    </w:p>
    <w:p w14:paraId="1A3EC36B" w14:textId="6D1362BE" w:rsidR="009B7EEE" w:rsidRDefault="0006112A" w:rsidP="00C6515D">
      <w:pPr>
        <w:jc w:val="center"/>
      </w:pPr>
      <w:r w:rsidRPr="0006112A">
        <w:rPr>
          <w:noProof/>
        </w:rPr>
        <w:drawing>
          <wp:inline distT="0" distB="0" distL="0" distR="0" wp14:anchorId="1BC00451" wp14:editId="220DDCBE">
            <wp:extent cx="5171889" cy="3509645"/>
            <wp:effectExtent l="0" t="0" r="0" b="0"/>
            <wp:docPr id="1882547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47611" name=""/>
                    <pic:cNvPicPr/>
                  </pic:nvPicPr>
                  <pic:blipFill>
                    <a:blip r:embed="rId19"/>
                    <a:stretch>
                      <a:fillRect/>
                    </a:stretch>
                  </pic:blipFill>
                  <pic:spPr>
                    <a:xfrm>
                      <a:off x="0" y="0"/>
                      <a:ext cx="5185314" cy="3518755"/>
                    </a:xfrm>
                    <a:prstGeom prst="rect">
                      <a:avLst/>
                    </a:prstGeom>
                  </pic:spPr>
                </pic:pic>
              </a:graphicData>
            </a:graphic>
          </wp:inline>
        </w:drawing>
      </w:r>
    </w:p>
    <w:p w14:paraId="74DBA374" w14:textId="77777777" w:rsidR="009B7EEE" w:rsidRDefault="009B7EEE" w:rsidP="009B7EEE"/>
    <w:p w14:paraId="291A9333" w14:textId="77777777" w:rsidR="009B7EEE" w:rsidRDefault="009B7EEE" w:rsidP="009B7EEE">
      <w:pPr>
        <w:pStyle w:val="Heading2"/>
      </w:pPr>
      <w:bookmarkStart w:id="15" w:name="_Toc229343411"/>
      <w:r>
        <w:t>5.6 Tabela Cos_Bilet</w:t>
      </w:r>
      <w:bookmarkEnd w:id="15"/>
    </w:p>
    <w:p w14:paraId="0D09DFCF" w14:textId="38C88B89" w:rsidR="009B7EEE" w:rsidRDefault="0006112A" w:rsidP="00C6515D">
      <w:pPr>
        <w:jc w:val="center"/>
      </w:pPr>
      <w:r w:rsidRPr="0006112A">
        <w:rPr>
          <w:noProof/>
        </w:rPr>
        <w:drawing>
          <wp:inline distT="0" distB="0" distL="0" distR="0" wp14:anchorId="009DD41A" wp14:editId="41DE87F1">
            <wp:extent cx="5591955" cy="3496163"/>
            <wp:effectExtent l="0" t="0" r="0" b="9525"/>
            <wp:docPr id="1266467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467108" name=""/>
                    <pic:cNvPicPr/>
                  </pic:nvPicPr>
                  <pic:blipFill>
                    <a:blip r:embed="rId20"/>
                    <a:stretch>
                      <a:fillRect/>
                    </a:stretch>
                  </pic:blipFill>
                  <pic:spPr>
                    <a:xfrm>
                      <a:off x="0" y="0"/>
                      <a:ext cx="5591955" cy="3496163"/>
                    </a:xfrm>
                    <a:prstGeom prst="rect">
                      <a:avLst/>
                    </a:prstGeom>
                  </pic:spPr>
                </pic:pic>
              </a:graphicData>
            </a:graphic>
          </wp:inline>
        </w:drawing>
      </w:r>
    </w:p>
    <w:p w14:paraId="5B47F483" w14:textId="6CB91CE1" w:rsidR="009B7EEE" w:rsidRDefault="009B7EEE" w:rsidP="009B7EEE">
      <w:pPr>
        <w:pStyle w:val="Heading1"/>
      </w:pPr>
      <w:bookmarkStart w:id="16" w:name="_Toc229343412"/>
      <w:r>
        <w:lastRenderedPageBreak/>
        <w:t>6. Implementare - Limbaje, Tehnologii si Librării</w:t>
      </w:r>
      <w:bookmarkEnd w:id="16"/>
    </w:p>
    <w:p w14:paraId="727C3814" w14:textId="77777777" w:rsidR="009B7EEE" w:rsidRDefault="009B7EEE" w:rsidP="009B7EEE">
      <w:pPr>
        <w:pStyle w:val="Heading2"/>
      </w:pPr>
      <w:bookmarkStart w:id="17" w:name="_Toc229343413"/>
      <w:r>
        <w:t>6.1 Limbaj de programare</w:t>
      </w:r>
      <w:bookmarkEnd w:id="17"/>
    </w:p>
    <w:p w14:paraId="22804616" w14:textId="77777777" w:rsidR="009B7EEE" w:rsidRDefault="009B7EEE" w:rsidP="009B7EEE">
      <w:r>
        <w:t>Aplicația este scrisa in C# 12, ruleaza pe .NET 10 (Windows). UI-ul este construit cu WinForms (Windows Forms), framework-ul desktop nativ Microsoft. Arhitectură respecta pattern-ul 3-layer:</w:t>
      </w:r>
    </w:p>
    <w:p w14:paraId="2E0D8658" w14:textId="77777777" w:rsidR="009B7EEE" w:rsidRDefault="009B7EEE" w:rsidP="009B7EEE">
      <w:pPr>
        <w:pStyle w:val="ListBullet"/>
      </w:pPr>
      <w:r>
        <w:t>Models - entități POCO (Persoană, Utilizator, Eveniment, Bilet, Cos, etc.)</w:t>
      </w:r>
    </w:p>
    <w:p w14:paraId="57E7BB54" w14:textId="77777777" w:rsidR="009B7EEE" w:rsidRDefault="009B7EEE" w:rsidP="009B7EEE">
      <w:pPr>
        <w:pStyle w:val="ListBullet"/>
      </w:pPr>
      <w:r>
        <w:t>DAL (Data Access Layer) - repository pattern peste Npgsql; fiecare tabela are repository propriu (UserRepository, EvenimentRepository, BiletRepository etc.)</w:t>
      </w:r>
    </w:p>
    <w:p w14:paraId="700A6BCA" w14:textId="77777777" w:rsidR="009B7EEE" w:rsidRDefault="009B7EEE" w:rsidP="009B7EEE">
      <w:pPr>
        <w:pStyle w:val="ListBullet"/>
      </w:pPr>
      <w:r>
        <w:t>BLL (Business Logic Layer) - servicii care orchestreaza logică de afaceri (AuthService, EvenimentService, CartService)</w:t>
      </w:r>
    </w:p>
    <w:p w14:paraId="5AD62243" w14:textId="77777777" w:rsidR="009B7EEE" w:rsidRDefault="009B7EEE" w:rsidP="009B7EEE">
      <w:pPr>
        <w:pStyle w:val="ListBullet"/>
      </w:pPr>
      <w:r>
        <w:t>UI (Forms + UserControls) - shell-ul aplicatiei cu sidebar, plus UC-uri afisate intr-un panelContainer</w:t>
      </w:r>
    </w:p>
    <w:p w14:paraId="63ED442C" w14:textId="77777777" w:rsidR="009B7EEE" w:rsidRDefault="009B7EEE" w:rsidP="009B7EEE">
      <w:pPr>
        <w:pStyle w:val="Heading2"/>
      </w:pPr>
      <w:bookmarkStart w:id="18" w:name="_Toc229343414"/>
      <w:r>
        <w:t>6.2 Bază de date</w:t>
      </w:r>
      <w:bookmarkEnd w:id="18"/>
    </w:p>
    <w:p w14:paraId="205D320A" w14:textId="77777777" w:rsidR="009B7EEE" w:rsidRDefault="009B7EEE" w:rsidP="00C6515D">
      <w:pPr>
        <w:spacing w:line="240" w:lineRule="auto"/>
      </w:pPr>
      <w:r>
        <w:t>PostgreSQL 14+ rulat local. Initializarea se face prin scripturi SQL idempotente in folderul db/: schema.sql (creare tabele), data.sql (date initiale), urmate de scripturi de migrare (admin_migration.sql, fix_sequences.sql) si scripturi cu evenimente reale (iabilet_top21.sql, virtual_events_10.sql).</w:t>
      </w:r>
    </w:p>
    <w:p w14:paraId="32556C3F" w14:textId="77777777" w:rsidR="009B7EEE" w:rsidRDefault="009B7EEE" w:rsidP="00C6515D">
      <w:pPr>
        <w:pStyle w:val="Heading2"/>
        <w:spacing w:line="240" w:lineRule="auto"/>
      </w:pPr>
      <w:bookmarkStart w:id="19" w:name="_Toc229343415"/>
      <w:r>
        <w:t>6.3 Conectarea la bază de date</w:t>
      </w:r>
      <w:bookmarkStart w:id="20" w:name="_GoBack"/>
      <w:bookmarkEnd w:id="19"/>
      <w:bookmarkEnd w:id="20"/>
    </w:p>
    <w:p w14:paraId="122672B9" w14:textId="77777777" w:rsidR="009B7EEE" w:rsidRDefault="009B7EEE" w:rsidP="00C6515D">
      <w:pPr>
        <w:spacing w:line="240" w:lineRule="auto"/>
      </w:pPr>
      <w:r>
        <w:t>Driver: Npgsql 9.0.3, NuGet package oficial pentru .NET. Connection string-ul e citit din App.config:</w:t>
      </w:r>
    </w:p>
    <w:p w14:paraId="680BE1C5" w14:textId="77777777" w:rsidR="009B7EEE" w:rsidRDefault="009B7EEE" w:rsidP="00C6515D">
      <w:pPr>
        <w:spacing w:line="240" w:lineRule="auto"/>
      </w:pPr>
      <w:r>
        <w:t>Host=localhost;Port=5432;Database=ticketa;Username=postgres;Password=...;</w:t>
      </w:r>
    </w:p>
    <w:p w14:paraId="2AE1361C" w14:textId="77777777" w:rsidR="009B7EEE" w:rsidRDefault="009B7EEE" w:rsidP="00C6515D">
      <w:pPr>
        <w:spacing w:line="240" w:lineRule="auto"/>
      </w:pPr>
      <w:r>
        <w:t>Clasa DbConnectionFactory.Open() centralizeaza obtinerea conexiunii. Toate query-urile folosesc parametri SQL pentru a preveni SQL injection.</w:t>
      </w:r>
    </w:p>
    <w:p w14:paraId="1CE58719" w14:textId="77777777" w:rsidR="009B7EEE" w:rsidRDefault="009B7EEE" w:rsidP="00C6515D">
      <w:pPr>
        <w:pStyle w:val="Heading2"/>
        <w:spacing w:line="240" w:lineRule="auto"/>
      </w:pPr>
      <w:bookmarkStart w:id="21" w:name="_Toc229343416"/>
      <w:r>
        <w:t>6.4 Hashing parole</w:t>
      </w:r>
      <w:bookmarkEnd w:id="21"/>
    </w:p>
    <w:p w14:paraId="2C7C8307" w14:textId="77777777" w:rsidR="009B7EEE" w:rsidRDefault="009B7EEE" w:rsidP="009B7EEE">
      <w:r>
        <w:t>BCrypt.Net-Next 4.0.3. PasswordHash.Passhash() genereaza hash; Verifică() valideaza la login. Implementeaza si lazy upgrade: parolele in clar din backup-ul initial sunt detectate la prima logare reusita si convertite automat in hash BCrypt.</w:t>
      </w:r>
    </w:p>
    <w:p w14:paraId="3FBB7F2E" w14:textId="77777777" w:rsidR="009B7EEE" w:rsidRDefault="009B7EEE" w:rsidP="00C6515D">
      <w:pPr>
        <w:pStyle w:val="Heading2"/>
        <w:spacing w:line="240" w:lineRule="auto"/>
      </w:pPr>
      <w:bookmarkStart w:id="22" w:name="_Toc229343417"/>
      <w:r>
        <w:t>6.5 Generare PDF + QR code</w:t>
      </w:r>
      <w:bookmarkEnd w:id="22"/>
    </w:p>
    <w:p w14:paraId="170AE72C" w14:textId="77777777" w:rsidR="009B7EEE" w:rsidRDefault="009B7EEE" w:rsidP="00C6515D">
      <w:pPr>
        <w:spacing w:line="240" w:lineRule="auto"/>
      </w:pPr>
      <w:r>
        <w:t>QuestPDF 2024.6.0 pentru layout PDF + QRCoder 1.6.0 pentru generarea codurilor QR. PdfBilet.cs construieste un PDF de bilet cu poster, detalii eveniment, denumire bilet, cantitate si QR code care codifica id-ul biletului pentru validare la intrare.</w:t>
      </w:r>
    </w:p>
    <w:p w14:paraId="18534633" w14:textId="77777777" w:rsidR="009B7EEE" w:rsidRDefault="009B7EEE" w:rsidP="009B7EEE">
      <w:pPr>
        <w:pStyle w:val="Heading2"/>
      </w:pPr>
      <w:bookmarkStart w:id="23" w:name="_Toc229343418"/>
      <w:r>
        <w:t>6.6 Mod de utilizare a tehnologiilor</w:t>
      </w:r>
      <w:bookmarkEnd w:id="23"/>
    </w:p>
    <w:p w14:paraId="4DB8C361" w14:textId="77777777" w:rsidR="009B7EEE" w:rsidRDefault="009B7EEE" w:rsidP="009B7EEE">
      <w:r>
        <w:t>Pattern-ul de bază este: Form/UC -&gt; Service -&gt; Repository -&gt; DB. Sesiunea utilizatorului curent este stocata static in SessionManager (proprietatile EsteAutentificat, EsteManager, EsteAdmin), inlocuind localStorage din prototipul Retool. Navigarea între UC-uri se face prin Navigator (cu back stack), iar afisarea propriu-zisa prin ManageUC.DisplayControl care substituie continutul panelContainer.</w:t>
      </w:r>
    </w:p>
    <w:p w14:paraId="7235467C" w14:textId="77777777" w:rsidR="009B7EEE" w:rsidRDefault="009B7EEE" w:rsidP="009B7EEE">
      <w:pPr>
        <w:pStyle w:val="Heading1"/>
      </w:pPr>
      <w:bookmarkStart w:id="24" w:name="_Toc229343419"/>
      <w:r>
        <w:lastRenderedPageBreak/>
        <w:t>7. Manual de utilizare - Ticketa</w:t>
      </w:r>
      <w:bookmarkEnd w:id="24"/>
    </w:p>
    <w:p w14:paraId="00DDEA87" w14:textId="77777777" w:rsidR="009B7EEE" w:rsidRDefault="009B7EEE" w:rsidP="009B7EEE">
      <w:pPr>
        <w:pStyle w:val="Heading2"/>
      </w:pPr>
      <w:bookmarkStart w:id="25" w:name="_Toc229343420"/>
      <w:r>
        <w:t>7.1 Introducere</w:t>
      </w:r>
      <w:bookmarkEnd w:id="25"/>
    </w:p>
    <w:p w14:paraId="5C7AEAAC" w14:textId="77777777" w:rsidR="009B7EEE" w:rsidRDefault="009B7EEE" w:rsidP="009B7EEE">
      <w:r>
        <w:t>La pornire, aplicația afișează ecranul de login. Utilizatorul se poate autentifică cu un cont existent sau poate crea unul nou. Dupa autentificare, este redirecționat catre meniul principal (MainMenu) cu sidebar in stânga si continutul paginii in dreapta.</w:t>
      </w:r>
    </w:p>
    <w:p w14:paraId="7289BA13" w14:textId="77777777" w:rsidR="009B7EEE" w:rsidRDefault="009B7EEE" w:rsidP="009B7EEE">
      <w:pPr>
        <w:pStyle w:val="Heading2"/>
      </w:pPr>
      <w:bookmarkStart w:id="26" w:name="_Toc229343421"/>
      <w:r>
        <w:t>7.2 Autentificare</w:t>
      </w:r>
      <w:bookmarkEnd w:id="26"/>
    </w:p>
    <w:p w14:paraId="2A923299" w14:textId="42A59222" w:rsidR="009B7EEE" w:rsidRDefault="009B7EEE" w:rsidP="009B7EEE">
      <w:r>
        <w:t>Ecranul de login cere email si parola. Daca contul este suspendat, sistemul afișează un mesaj de avertizare si nu permite logarea. Pentru cont nou, click pe 'Înregistrare cont'.</w:t>
      </w:r>
    </w:p>
    <w:p w14:paraId="45ABD8C5" w14:textId="77777777" w:rsidR="009B7EEE" w:rsidRDefault="009B7EEE" w:rsidP="009B7EEE">
      <w:pPr>
        <w:jc w:val="center"/>
      </w:pPr>
      <w:r>
        <w:rPr>
          <w:noProof/>
        </w:rPr>
        <w:drawing>
          <wp:inline distT="0" distB="0" distL="0" distR="0" wp14:anchorId="0A106731" wp14:editId="5D98BABC">
            <wp:extent cx="3076575" cy="2201963"/>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21">
                      <a:extLst>
                        <a:ext uri="{28A0092B-C50C-407E-A947-70E740481C1C}">
                          <a14:useLocalDpi xmlns:a14="http://schemas.microsoft.com/office/drawing/2010/main" val="0"/>
                        </a:ext>
                      </a:extLst>
                    </a:blip>
                    <a:stretch>
                      <a:fillRect/>
                    </a:stretch>
                  </pic:blipFill>
                  <pic:spPr>
                    <a:xfrm>
                      <a:off x="0" y="0"/>
                      <a:ext cx="3089282" cy="2211058"/>
                    </a:xfrm>
                    <a:prstGeom prst="rect">
                      <a:avLst/>
                    </a:prstGeom>
                  </pic:spPr>
                </pic:pic>
              </a:graphicData>
            </a:graphic>
          </wp:inline>
        </w:drawing>
      </w:r>
    </w:p>
    <w:p w14:paraId="6CA7D874" w14:textId="77777777" w:rsidR="009B7EEE" w:rsidRDefault="009B7EEE" w:rsidP="009B7EEE">
      <w:pPr>
        <w:jc w:val="center"/>
        <w:rPr>
          <w:i/>
          <w:color w:val="666666"/>
          <w:sz w:val="20"/>
        </w:rPr>
      </w:pPr>
      <w:r>
        <w:rPr>
          <w:i/>
          <w:color w:val="666666"/>
          <w:sz w:val="20"/>
        </w:rPr>
        <w:t>Fig. Ecranul de login</w:t>
      </w:r>
    </w:p>
    <w:p w14:paraId="56164000" w14:textId="448BFF79" w:rsidR="009B7EEE" w:rsidRDefault="009B7EEE" w:rsidP="00C6515D">
      <w:pPr>
        <w:jc w:val="center"/>
      </w:pPr>
      <w:r>
        <w:rPr>
          <w:noProof/>
        </w:rPr>
        <w:drawing>
          <wp:inline distT="0" distB="0" distL="0" distR="0" wp14:anchorId="4740AFB7" wp14:editId="51F43EBB">
            <wp:extent cx="3022979" cy="2719705"/>
            <wp:effectExtent l="0" t="0" r="635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22">
                      <a:extLst>
                        <a:ext uri="{28A0092B-C50C-407E-A947-70E740481C1C}">
                          <a14:useLocalDpi xmlns:a14="http://schemas.microsoft.com/office/drawing/2010/main" val="0"/>
                        </a:ext>
                      </a:extLst>
                    </a:blip>
                    <a:stretch>
                      <a:fillRect/>
                    </a:stretch>
                  </pic:blipFill>
                  <pic:spPr>
                    <a:xfrm>
                      <a:off x="0" y="0"/>
                      <a:ext cx="3042159" cy="2736961"/>
                    </a:xfrm>
                    <a:prstGeom prst="rect">
                      <a:avLst/>
                    </a:prstGeom>
                  </pic:spPr>
                </pic:pic>
              </a:graphicData>
            </a:graphic>
          </wp:inline>
        </w:drawing>
      </w:r>
      <w:r w:rsidR="00C6515D" w:rsidRPr="00C6515D">
        <w:rPr>
          <w:noProof/>
        </w:rPr>
        <w:drawing>
          <wp:inline distT="0" distB="0" distL="0" distR="0" wp14:anchorId="49D48DDD" wp14:editId="41172DD3">
            <wp:extent cx="3016963" cy="2708910"/>
            <wp:effectExtent l="0" t="0" r="0" b="0"/>
            <wp:docPr id="190404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04347" name=""/>
                    <pic:cNvPicPr/>
                  </pic:nvPicPr>
                  <pic:blipFill>
                    <a:blip r:embed="rId23"/>
                    <a:stretch>
                      <a:fillRect/>
                    </a:stretch>
                  </pic:blipFill>
                  <pic:spPr>
                    <a:xfrm>
                      <a:off x="0" y="0"/>
                      <a:ext cx="3024004" cy="2715232"/>
                    </a:xfrm>
                    <a:prstGeom prst="rect">
                      <a:avLst/>
                    </a:prstGeom>
                  </pic:spPr>
                </pic:pic>
              </a:graphicData>
            </a:graphic>
          </wp:inline>
        </w:drawing>
      </w:r>
    </w:p>
    <w:p w14:paraId="2EA2138C" w14:textId="77777777" w:rsidR="009B7EEE" w:rsidRDefault="009B7EEE" w:rsidP="009B7EEE">
      <w:pPr>
        <w:jc w:val="center"/>
        <w:rPr>
          <w:i/>
          <w:color w:val="666666"/>
          <w:sz w:val="20"/>
        </w:rPr>
      </w:pPr>
      <w:r>
        <w:rPr>
          <w:i/>
          <w:color w:val="666666"/>
          <w:sz w:val="20"/>
        </w:rPr>
        <w:t>Fig. Formular de înregistrare cont nou (Client / Manager)</w:t>
      </w:r>
    </w:p>
    <w:p w14:paraId="1AD4A9A5" w14:textId="77777777" w:rsidR="009B7EEE" w:rsidRDefault="009B7EEE" w:rsidP="009B7EEE">
      <w:pPr>
        <w:pStyle w:val="Heading2"/>
      </w:pPr>
      <w:bookmarkStart w:id="27" w:name="_Toc229343422"/>
      <w:r>
        <w:lastRenderedPageBreak/>
        <w:t>7.3 Sidebar in funcție de rol</w:t>
      </w:r>
      <w:bookmarkEnd w:id="27"/>
    </w:p>
    <w:p w14:paraId="2EB263C5" w14:textId="22177BE1" w:rsidR="009B7EEE" w:rsidRDefault="009B7EEE" w:rsidP="009B7EEE">
      <w:r>
        <w:t>Butoanele din sidebar sunt afisate dinamic in funcție de rolul utilizatorului autentificat. Astfel, un client nu vede butoanele de manager sau admin, si invers.</w:t>
      </w:r>
    </w:p>
    <w:p w14:paraId="0CAA3D3C" w14:textId="77777777" w:rsidR="009B7EEE" w:rsidRDefault="009B7EEE" w:rsidP="009B7EEE">
      <w:pPr>
        <w:jc w:val="center"/>
      </w:pPr>
      <w:r>
        <w:rPr>
          <w:noProof/>
        </w:rPr>
        <w:drawing>
          <wp:inline distT="0" distB="0" distL="0" distR="0" wp14:anchorId="366018DE" wp14:editId="11CFE54E">
            <wp:extent cx="5269880" cy="3200400"/>
            <wp:effectExtent l="0" t="0" r="698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24">
                      <a:extLst>
                        <a:ext uri="{28A0092B-C50C-407E-A947-70E740481C1C}">
                          <a14:useLocalDpi xmlns:a14="http://schemas.microsoft.com/office/drawing/2010/main" val="0"/>
                        </a:ext>
                      </a:extLst>
                    </a:blip>
                    <a:stretch>
                      <a:fillRect/>
                    </a:stretch>
                  </pic:blipFill>
                  <pic:spPr>
                    <a:xfrm>
                      <a:off x="0" y="0"/>
                      <a:ext cx="5338661" cy="3242171"/>
                    </a:xfrm>
                    <a:prstGeom prst="rect">
                      <a:avLst/>
                    </a:prstGeom>
                  </pic:spPr>
                </pic:pic>
              </a:graphicData>
            </a:graphic>
          </wp:inline>
        </w:drawing>
      </w:r>
    </w:p>
    <w:p w14:paraId="79FBD0E7" w14:textId="77777777" w:rsidR="009B7EEE" w:rsidRDefault="009B7EEE" w:rsidP="009B7EEE">
      <w:pPr>
        <w:jc w:val="center"/>
        <w:rPr>
          <w:i/>
          <w:color w:val="666666"/>
          <w:sz w:val="20"/>
        </w:rPr>
      </w:pPr>
      <w:r>
        <w:rPr>
          <w:i/>
          <w:color w:val="666666"/>
          <w:sz w:val="20"/>
        </w:rPr>
        <w:t>Fig. Sidebar pentru rolul Client</w:t>
      </w:r>
    </w:p>
    <w:p w14:paraId="4C8A3144" w14:textId="77777777" w:rsidR="009B7EEE" w:rsidRDefault="009B7EEE" w:rsidP="009B7EEE">
      <w:pPr>
        <w:jc w:val="center"/>
      </w:pPr>
      <w:r>
        <w:rPr>
          <w:noProof/>
        </w:rPr>
        <w:drawing>
          <wp:inline distT="0" distB="0" distL="0" distR="0" wp14:anchorId="5E542D05" wp14:editId="070A353D">
            <wp:extent cx="5229597" cy="31623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25">
                      <a:extLst>
                        <a:ext uri="{28A0092B-C50C-407E-A947-70E740481C1C}">
                          <a14:useLocalDpi xmlns:a14="http://schemas.microsoft.com/office/drawing/2010/main" val="0"/>
                        </a:ext>
                      </a:extLst>
                    </a:blip>
                    <a:stretch>
                      <a:fillRect/>
                    </a:stretch>
                  </pic:blipFill>
                  <pic:spPr>
                    <a:xfrm>
                      <a:off x="0" y="0"/>
                      <a:ext cx="5257489" cy="3179166"/>
                    </a:xfrm>
                    <a:prstGeom prst="rect">
                      <a:avLst/>
                    </a:prstGeom>
                  </pic:spPr>
                </pic:pic>
              </a:graphicData>
            </a:graphic>
          </wp:inline>
        </w:drawing>
      </w:r>
    </w:p>
    <w:p w14:paraId="6C90E793" w14:textId="77777777" w:rsidR="009B7EEE" w:rsidRDefault="009B7EEE" w:rsidP="009B7EEE">
      <w:pPr>
        <w:jc w:val="center"/>
        <w:rPr>
          <w:i/>
          <w:color w:val="666666"/>
          <w:sz w:val="20"/>
        </w:rPr>
      </w:pPr>
      <w:r>
        <w:rPr>
          <w:i/>
          <w:color w:val="666666"/>
          <w:sz w:val="20"/>
        </w:rPr>
        <w:t>Fig. Sidebar pentru rolul Manager</w:t>
      </w:r>
    </w:p>
    <w:p w14:paraId="0E10E57F" w14:textId="77777777" w:rsidR="009B7EEE" w:rsidRDefault="009B7EEE" w:rsidP="009B7EEE">
      <w:pPr>
        <w:jc w:val="center"/>
      </w:pPr>
      <w:r>
        <w:rPr>
          <w:noProof/>
        </w:rPr>
        <w:lastRenderedPageBreak/>
        <w:drawing>
          <wp:inline distT="0" distB="0" distL="0" distR="0" wp14:anchorId="3F8F6100" wp14:editId="13124D81">
            <wp:extent cx="4848225" cy="29428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pic:nvPicPr>
                  <pic:blipFill>
                    <a:blip r:embed="rId26">
                      <a:extLst>
                        <a:ext uri="{28A0092B-C50C-407E-A947-70E740481C1C}">
                          <a14:useLocalDpi xmlns:a14="http://schemas.microsoft.com/office/drawing/2010/main" val="0"/>
                        </a:ext>
                      </a:extLst>
                    </a:blip>
                    <a:stretch>
                      <a:fillRect/>
                    </a:stretch>
                  </pic:blipFill>
                  <pic:spPr>
                    <a:xfrm>
                      <a:off x="0" y="0"/>
                      <a:ext cx="4890453" cy="2968502"/>
                    </a:xfrm>
                    <a:prstGeom prst="rect">
                      <a:avLst/>
                    </a:prstGeom>
                  </pic:spPr>
                </pic:pic>
              </a:graphicData>
            </a:graphic>
          </wp:inline>
        </w:drawing>
      </w:r>
    </w:p>
    <w:p w14:paraId="3940EC9D" w14:textId="77777777" w:rsidR="009B7EEE" w:rsidRDefault="009B7EEE" w:rsidP="009B7EEE">
      <w:pPr>
        <w:jc w:val="center"/>
        <w:rPr>
          <w:i/>
          <w:color w:val="666666"/>
          <w:sz w:val="20"/>
        </w:rPr>
      </w:pPr>
      <w:r>
        <w:rPr>
          <w:i/>
          <w:color w:val="666666"/>
          <w:sz w:val="20"/>
        </w:rPr>
        <w:t>Fig. Sidebar pentru rolul Admin</w:t>
      </w:r>
    </w:p>
    <w:p w14:paraId="0AC214B6" w14:textId="77777777" w:rsidR="009B7EEE" w:rsidRDefault="009B7EEE" w:rsidP="009B7EEE">
      <w:pPr>
        <w:pStyle w:val="Heading2"/>
      </w:pPr>
      <w:bookmarkStart w:id="28" w:name="_Toc229343423"/>
      <w:r>
        <w:t>7.4 Funcționalități pentru Client</w:t>
      </w:r>
      <w:bookmarkEnd w:id="28"/>
    </w:p>
    <w:p w14:paraId="52A13D24" w14:textId="77777777" w:rsidR="009B7EEE" w:rsidRDefault="009B7EEE" w:rsidP="009B7EEE">
      <w:pPr>
        <w:pStyle w:val="Heading3"/>
      </w:pPr>
      <w:r>
        <w:t>7.4.1 Descoperă evenimente</w:t>
      </w:r>
    </w:p>
    <w:p w14:paraId="0EB382AB" w14:textId="77777777" w:rsidR="009B7EEE" w:rsidRDefault="009B7EEE" w:rsidP="009B7EEE">
      <w:r>
        <w:t>Pagina cu cautare avansată - filtre dupa nume, organizator, oras, tip (fizic/virtual) si interval de date. Rezultatele sunt paginate.</w:t>
      </w:r>
    </w:p>
    <w:p w14:paraId="17A8A5E0" w14:textId="77777777" w:rsidR="009B7EEE" w:rsidRDefault="009B7EEE" w:rsidP="009B7EEE">
      <w:pPr>
        <w:jc w:val="center"/>
      </w:pPr>
      <w:r>
        <w:rPr>
          <w:noProof/>
        </w:rPr>
        <w:drawing>
          <wp:inline distT="0" distB="0" distL="0" distR="0" wp14:anchorId="784C6721" wp14:editId="261D4836">
            <wp:extent cx="5040000" cy="3058267"/>
            <wp:effectExtent l="0" t="0" r="8255"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27">
                      <a:extLst>
                        <a:ext uri="{28A0092B-C50C-407E-A947-70E740481C1C}">
                          <a14:useLocalDpi xmlns:a14="http://schemas.microsoft.com/office/drawing/2010/main" val="0"/>
                        </a:ext>
                      </a:extLst>
                    </a:blip>
                    <a:stretch>
                      <a:fillRect/>
                    </a:stretch>
                  </pic:blipFill>
                  <pic:spPr>
                    <a:xfrm>
                      <a:off x="0" y="0"/>
                      <a:ext cx="5040000" cy="3058267"/>
                    </a:xfrm>
                    <a:prstGeom prst="rect">
                      <a:avLst/>
                    </a:prstGeom>
                  </pic:spPr>
                </pic:pic>
              </a:graphicData>
            </a:graphic>
          </wp:inline>
        </w:drawing>
      </w:r>
    </w:p>
    <w:p w14:paraId="3BF04E5A" w14:textId="77777777" w:rsidR="009B7EEE" w:rsidRDefault="009B7EEE" w:rsidP="009B7EEE">
      <w:pPr>
        <w:jc w:val="center"/>
        <w:rPr>
          <w:i/>
          <w:color w:val="666666"/>
          <w:sz w:val="20"/>
        </w:rPr>
      </w:pPr>
      <w:r>
        <w:rPr>
          <w:i/>
          <w:color w:val="666666"/>
          <w:sz w:val="20"/>
        </w:rPr>
        <w:t>Fig. Pagina Descoperă evenimente</w:t>
      </w:r>
    </w:p>
    <w:p w14:paraId="0CFAB395" w14:textId="77777777" w:rsidR="009B7EEE" w:rsidRDefault="009B7EEE" w:rsidP="009B7EEE">
      <w:pPr>
        <w:pStyle w:val="Heading3"/>
      </w:pPr>
      <w:r>
        <w:lastRenderedPageBreak/>
        <w:t>7.4.2 Evenimente virtuale</w:t>
      </w:r>
    </w:p>
    <w:p w14:paraId="08C8094A" w14:textId="77777777" w:rsidR="009B7EEE" w:rsidRDefault="009B7EEE" w:rsidP="009B7EEE">
      <w:r>
        <w:t>Filtru dedicat care afișează doar evenimentele cu tipul 'virtual' (de exemplu Apple WWDC, Microsoft Build, AWS re:Invent etc.).</w:t>
      </w:r>
    </w:p>
    <w:p w14:paraId="7D190B29" w14:textId="77777777" w:rsidR="009B7EEE" w:rsidRDefault="009B7EEE" w:rsidP="009B7EEE">
      <w:pPr>
        <w:jc w:val="center"/>
      </w:pPr>
      <w:r>
        <w:rPr>
          <w:noProof/>
        </w:rPr>
        <w:drawing>
          <wp:inline distT="0" distB="0" distL="0" distR="0" wp14:anchorId="4C6816C2" wp14:editId="503DF3D5">
            <wp:extent cx="5040000" cy="3050686"/>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pic:nvPicPr>
                  <pic:blipFill>
                    <a:blip r:embed="rId28">
                      <a:extLst>
                        <a:ext uri="{28A0092B-C50C-407E-A947-70E740481C1C}">
                          <a14:useLocalDpi xmlns:a14="http://schemas.microsoft.com/office/drawing/2010/main" val="0"/>
                        </a:ext>
                      </a:extLst>
                    </a:blip>
                    <a:stretch>
                      <a:fillRect/>
                    </a:stretch>
                  </pic:blipFill>
                  <pic:spPr>
                    <a:xfrm>
                      <a:off x="0" y="0"/>
                      <a:ext cx="5040000" cy="3050686"/>
                    </a:xfrm>
                    <a:prstGeom prst="rect">
                      <a:avLst/>
                    </a:prstGeom>
                  </pic:spPr>
                </pic:pic>
              </a:graphicData>
            </a:graphic>
          </wp:inline>
        </w:drawing>
      </w:r>
    </w:p>
    <w:p w14:paraId="44CE1556" w14:textId="77777777" w:rsidR="009B7EEE" w:rsidRDefault="009B7EEE" w:rsidP="009B7EEE">
      <w:pPr>
        <w:jc w:val="center"/>
        <w:rPr>
          <w:i/>
          <w:color w:val="666666"/>
          <w:sz w:val="20"/>
        </w:rPr>
      </w:pPr>
      <w:r>
        <w:rPr>
          <w:i/>
          <w:color w:val="666666"/>
          <w:sz w:val="20"/>
        </w:rPr>
        <w:t>Fig. Pagina Evenimente virtuale</w:t>
      </w:r>
    </w:p>
    <w:p w14:paraId="31155E62" w14:textId="77777777" w:rsidR="009B7EEE" w:rsidRDefault="009B7EEE" w:rsidP="009B7EEE">
      <w:pPr>
        <w:pStyle w:val="Heading3"/>
      </w:pPr>
      <w:r>
        <w:t>7.4.3 Pagina detaliu eveniment</w:t>
      </w:r>
    </w:p>
    <w:p w14:paraId="1BD29CC9" w14:textId="77777777" w:rsidR="009B7EEE" w:rsidRDefault="009B7EEE" w:rsidP="009B7EEE">
      <w:r>
        <w:t>Click pe un poster deschide pagina cu detaliile complete ale evenimentului: descriere, locatie, data, lista de tipuri de bilete cu prețuri si cantități. Clientul apasa '+' pentru a adaugă in cos.</w:t>
      </w:r>
    </w:p>
    <w:p w14:paraId="79D593EC" w14:textId="77777777" w:rsidR="009B7EEE" w:rsidRDefault="009B7EEE" w:rsidP="009B7EEE">
      <w:pPr>
        <w:jc w:val="center"/>
      </w:pPr>
      <w:r>
        <w:rPr>
          <w:noProof/>
        </w:rPr>
        <w:drawing>
          <wp:inline distT="0" distB="0" distL="0" distR="0" wp14:anchorId="73C006AC" wp14:editId="2B9D9D95">
            <wp:extent cx="4276725" cy="259597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r:embed="rId29">
                      <a:extLst>
                        <a:ext uri="{28A0092B-C50C-407E-A947-70E740481C1C}">
                          <a14:useLocalDpi xmlns:a14="http://schemas.microsoft.com/office/drawing/2010/main" val="0"/>
                        </a:ext>
                      </a:extLst>
                    </a:blip>
                    <a:stretch>
                      <a:fillRect/>
                    </a:stretch>
                  </pic:blipFill>
                  <pic:spPr>
                    <a:xfrm>
                      <a:off x="0" y="0"/>
                      <a:ext cx="4290842" cy="2604540"/>
                    </a:xfrm>
                    <a:prstGeom prst="rect">
                      <a:avLst/>
                    </a:prstGeom>
                  </pic:spPr>
                </pic:pic>
              </a:graphicData>
            </a:graphic>
          </wp:inline>
        </w:drawing>
      </w:r>
    </w:p>
    <w:p w14:paraId="1198BAD3" w14:textId="77777777" w:rsidR="009B7EEE" w:rsidRDefault="009B7EEE" w:rsidP="009B7EEE">
      <w:pPr>
        <w:jc w:val="center"/>
        <w:rPr>
          <w:i/>
          <w:color w:val="666666"/>
          <w:sz w:val="20"/>
        </w:rPr>
      </w:pPr>
      <w:r>
        <w:rPr>
          <w:i/>
          <w:color w:val="666666"/>
          <w:sz w:val="20"/>
        </w:rPr>
        <w:t>Fig. Pagina detaliu eveniment cu lista de bilete</w:t>
      </w:r>
    </w:p>
    <w:p w14:paraId="2B43EE52" w14:textId="77777777" w:rsidR="009B7EEE" w:rsidRDefault="009B7EEE" w:rsidP="009B7EEE">
      <w:pPr>
        <w:pStyle w:val="Heading3"/>
      </w:pPr>
      <w:r>
        <w:lastRenderedPageBreak/>
        <w:t>7.4.4 Coșul meu</w:t>
      </w:r>
    </w:p>
    <w:p w14:paraId="681A8612" w14:textId="77777777" w:rsidR="009B7EEE" w:rsidRDefault="009B7EEE" w:rsidP="009B7EEE">
      <w:r>
        <w:t>Pagina cosului afișează toate biletele adăugate, cu cantități editabile si totalul comenzii. Click 'Finalizează comanda' marcheaza coșul ca plătit (isBought=true) si genereaza biletele.</w:t>
      </w:r>
    </w:p>
    <w:p w14:paraId="5C9648EA" w14:textId="77777777" w:rsidR="009B7EEE" w:rsidRDefault="009B7EEE" w:rsidP="009B7EEE">
      <w:pPr>
        <w:jc w:val="center"/>
      </w:pPr>
      <w:r>
        <w:rPr>
          <w:noProof/>
        </w:rPr>
        <w:drawing>
          <wp:inline distT="0" distB="0" distL="0" distR="0" wp14:anchorId="5610E0EF" wp14:editId="609209B0">
            <wp:extent cx="5040000" cy="3065343"/>
            <wp:effectExtent l="0" t="0" r="8255"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r:embed="rId30">
                      <a:extLst>
                        <a:ext uri="{28A0092B-C50C-407E-A947-70E740481C1C}">
                          <a14:useLocalDpi xmlns:a14="http://schemas.microsoft.com/office/drawing/2010/main" val="0"/>
                        </a:ext>
                      </a:extLst>
                    </a:blip>
                    <a:stretch>
                      <a:fillRect/>
                    </a:stretch>
                  </pic:blipFill>
                  <pic:spPr>
                    <a:xfrm>
                      <a:off x="0" y="0"/>
                      <a:ext cx="5040000" cy="3065343"/>
                    </a:xfrm>
                    <a:prstGeom prst="rect">
                      <a:avLst/>
                    </a:prstGeom>
                  </pic:spPr>
                </pic:pic>
              </a:graphicData>
            </a:graphic>
          </wp:inline>
        </w:drawing>
      </w:r>
    </w:p>
    <w:p w14:paraId="0C7813D3" w14:textId="77777777" w:rsidR="009B7EEE" w:rsidRDefault="009B7EEE" w:rsidP="009B7EEE">
      <w:pPr>
        <w:jc w:val="center"/>
        <w:rPr>
          <w:i/>
          <w:color w:val="666666"/>
          <w:sz w:val="20"/>
        </w:rPr>
      </w:pPr>
      <w:r>
        <w:rPr>
          <w:i/>
          <w:color w:val="666666"/>
          <w:sz w:val="20"/>
        </w:rPr>
        <w:t>Fig. Coșul de cumpărături cu lista biletelor adăugate</w:t>
      </w:r>
    </w:p>
    <w:p w14:paraId="759D3ED2" w14:textId="77777777" w:rsidR="009B7EEE" w:rsidRDefault="009B7EEE" w:rsidP="009B7EEE">
      <w:pPr>
        <w:pStyle w:val="Heading3"/>
      </w:pPr>
      <w:r>
        <w:t>7.4.5 Biletele mele</w:t>
      </w:r>
    </w:p>
    <w:p w14:paraId="2C7FEED5" w14:textId="77777777" w:rsidR="009B7EEE" w:rsidRDefault="009B7EEE" w:rsidP="009B7EEE">
      <w:r>
        <w:t>Lista comenzilor finalizate, fiecare cu detalii expandabile despre biletele cumparate.</w:t>
      </w:r>
    </w:p>
    <w:p w14:paraId="42FA34A0" w14:textId="77777777" w:rsidR="009B7EEE" w:rsidRDefault="009B7EEE" w:rsidP="009B7EEE">
      <w:pPr>
        <w:jc w:val="center"/>
      </w:pPr>
      <w:r>
        <w:rPr>
          <w:noProof/>
        </w:rPr>
        <w:drawing>
          <wp:inline distT="0" distB="0" distL="0" distR="0" wp14:anchorId="5D8A8F1C" wp14:editId="5E4A121D">
            <wp:extent cx="4514850" cy="274730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pic:nvPicPr>
                  <pic:blipFill>
                    <a:blip r:embed="rId31">
                      <a:extLst>
                        <a:ext uri="{28A0092B-C50C-407E-A947-70E740481C1C}">
                          <a14:useLocalDpi xmlns:a14="http://schemas.microsoft.com/office/drawing/2010/main" val="0"/>
                        </a:ext>
                      </a:extLst>
                    </a:blip>
                    <a:stretch>
                      <a:fillRect/>
                    </a:stretch>
                  </pic:blipFill>
                  <pic:spPr>
                    <a:xfrm>
                      <a:off x="0" y="0"/>
                      <a:ext cx="4524287" cy="2753046"/>
                    </a:xfrm>
                    <a:prstGeom prst="rect">
                      <a:avLst/>
                    </a:prstGeom>
                  </pic:spPr>
                </pic:pic>
              </a:graphicData>
            </a:graphic>
          </wp:inline>
        </w:drawing>
      </w:r>
    </w:p>
    <w:p w14:paraId="13C1B066" w14:textId="77777777" w:rsidR="009B7EEE" w:rsidRDefault="009B7EEE" w:rsidP="009B7EEE">
      <w:pPr>
        <w:jc w:val="center"/>
        <w:rPr>
          <w:i/>
          <w:color w:val="666666"/>
          <w:sz w:val="20"/>
        </w:rPr>
      </w:pPr>
      <w:r>
        <w:rPr>
          <w:i/>
          <w:color w:val="666666"/>
          <w:sz w:val="20"/>
        </w:rPr>
        <w:t>Fig. Lista cumparaturilor anterioare</w:t>
      </w:r>
    </w:p>
    <w:p w14:paraId="0898FD78" w14:textId="77777777" w:rsidR="009B7EEE" w:rsidRDefault="009B7EEE" w:rsidP="009B7EEE">
      <w:pPr>
        <w:pStyle w:val="Heading3"/>
      </w:pPr>
      <w:r>
        <w:lastRenderedPageBreak/>
        <w:t>7.4.6 Detalii bilet si export PDF</w:t>
      </w:r>
    </w:p>
    <w:p w14:paraId="704091D9" w14:textId="77777777" w:rsidR="009B7EEE" w:rsidRDefault="009B7EEE" w:rsidP="009B7EEE">
      <w:r>
        <w:t>Click pe un bilet deschide pagina de detalii cu QR code unic generat. De aici se poate descarca biletul in PDF, util pentru prezentare la intrarea in eveniment.</w:t>
      </w:r>
    </w:p>
    <w:p w14:paraId="782826F1" w14:textId="77777777" w:rsidR="009B7EEE" w:rsidRDefault="009B7EEE" w:rsidP="009B7EEE">
      <w:pPr>
        <w:jc w:val="center"/>
      </w:pPr>
      <w:r>
        <w:rPr>
          <w:noProof/>
        </w:rPr>
        <w:drawing>
          <wp:inline distT="0" distB="0" distL="0" distR="0" wp14:anchorId="689A2E48" wp14:editId="211DFE17">
            <wp:extent cx="3752850" cy="2283247"/>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pic:nvPicPr>
                  <pic:blipFill>
                    <a:blip r:embed="rId32">
                      <a:extLst>
                        <a:ext uri="{28A0092B-C50C-407E-A947-70E740481C1C}">
                          <a14:useLocalDpi xmlns:a14="http://schemas.microsoft.com/office/drawing/2010/main" val="0"/>
                        </a:ext>
                      </a:extLst>
                    </a:blip>
                    <a:stretch>
                      <a:fillRect/>
                    </a:stretch>
                  </pic:blipFill>
                  <pic:spPr>
                    <a:xfrm>
                      <a:off x="0" y="0"/>
                      <a:ext cx="3764885" cy="2290569"/>
                    </a:xfrm>
                    <a:prstGeom prst="rect">
                      <a:avLst/>
                    </a:prstGeom>
                  </pic:spPr>
                </pic:pic>
              </a:graphicData>
            </a:graphic>
          </wp:inline>
        </w:drawing>
      </w:r>
    </w:p>
    <w:p w14:paraId="376AE828" w14:textId="77777777" w:rsidR="009B7EEE" w:rsidRDefault="009B7EEE" w:rsidP="009B7EEE">
      <w:pPr>
        <w:jc w:val="center"/>
        <w:rPr>
          <w:i/>
          <w:color w:val="666666"/>
          <w:sz w:val="20"/>
        </w:rPr>
      </w:pPr>
      <w:r>
        <w:rPr>
          <w:i/>
          <w:color w:val="666666"/>
          <w:sz w:val="20"/>
        </w:rPr>
        <w:t>Fig. Pagina detaliu bilet cu QR code</w:t>
      </w:r>
    </w:p>
    <w:p w14:paraId="1B592312" w14:textId="77777777" w:rsidR="009B7EEE" w:rsidRDefault="009B7EEE" w:rsidP="009B7EEE">
      <w:pPr>
        <w:jc w:val="center"/>
      </w:pPr>
      <w:r>
        <w:rPr>
          <w:noProof/>
        </w:rPr>
        <w:drawing>
          <wp:inline distT="0" distB="0" distL="0" distR="0" wp14:anchorId="40BF469B" wp14:editId="013F1D84">
            <wp:extent cx="2924175" cy="4125827"/>
            <wp:effectExtent l="0" t="0" r="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pic:nvPicPr>
                  <pic:blipFill>
                    <a:blip r:embed="rId33">
                      <a:extLst>
                        <a:ext uri="{28A0092B-C50C-407E-A947-70E740481C1C}">
                          <a14:useLocalDpi xmlns:a14="http://schemas.microsoft.com/office/drawing/2010/main" val="0"/>
                        </a:ext>
                      </a:extLst>
                    </a:blip>
                    <a:stretch>
                      <a:fillRect/>
                    </a:stretch>
                  </pic:blipFill>
                  <pic:spPr>
                    <a:xfrm>
                      <a:off x="0" y="0"/>
                      <a:ext cx="2937286" cy="4144326"/>
                    </a:xfrm>
                    <a:prstGeom prst="rect">
                      <a:avLst/>
                    </a:prstGeom>
                  </pic:spPr>
                </pic:pic>
              </a:graphicData>
            </a:graphic>
          </wp:inline>
        </w:drawing>
      </w:r>
    </w:p>
    <w:p w14:paraId="45A32987" w14:textId="77777777" w:rsidR="009B7EEE" w:rsidRDefault="009B7EEE" w:rsidP="009B7EEE">
      <w:pPr>
        <w:jc w:val="center"/>
        <w:rPr>
          <w:i/>
          <w:color w:val="666666"/>
          <w:sz w:val="20"/>
        </w:rPr>
      </w:pPr>
      <w:r>
        <w:rPr>
          <w:i/>
          <w:color w:val="666666"/>
          <w:sz w:val="20"/>
        </w:rPr>
        <w:t>Fig. Bilet exportat in PDF cu QuestPDF + QRCoder</w:t>
      </w:r>
    </w:p>
    <w:p w14:paraId="1F7CFE88" w14:textId="77777777" w:rsidR="009B7EEE" w:rsidRDefault="009B7EEE" w:rsidP="009B7EEE">
      <w:pPr>
        <w:pStyle w:val="Heading3"/>
      </w:pPr>
      <w:r>
        <w:lastRenderedPageBreak/>
        <w:t>7.4.7 Profilul meu</w:t>
      </w:r>
    </w:p>
    <w:p w14:paraId="193D5CC2" w14:textId="77777777" w:rsidR="009B7EEE" w:rsidRDefault="009B7EEE" w:rsidP="009B7EEE">
      <w:r>
        <w:t>Editare date personale (prenume, nume, email, telefon, data nasterii) si schimbare parola.</w:t>
      </w:r>
    </w:p>
    <w:p w14:paraId="621C3E8A" w14:textId="77777777" w:rsidR="009B7EEE" w:rsidRDefault="009B7EEE" w:rsidP="009B7EEE">
      <w:pPr>
        <w:jc w:val="center"/>
      </w:pPr>
      <w:r>
        <w:rPr>
          <w:noProof/>
        </w:rPr>
        <w:drawing>
          <wp:inline distT="0" distB="0" distL="0" distR="0" wp14:anchorId="166C9B39" wp14:editId="611997E7">
            <wp:extent cx="4257675" cy="257714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pic:nvPicPr>
                  <pic:blipFill>
                    <a:blip r:embed="rId34">
                      <a:extLst>
                        <a:ext uri="{28A0092B-C50C-407E-A947-70E740481C1C}">
                          <a14:useLocalDpi xmlns:a14="http://schemas.microsoft.com/office/drawing/2010/main" val="0"/>
                        </a:ext>
                      </a:extLst>
                    </a:blip>
                    <a:stretch>
                      <a:fillRect/>
                    </a:stretch>
                  </pic:blipFill>
                  <pic:spPr>
                    <a:xfrm>
                      <a:off x="0" y="0"/>
                      <a:ext cx="4263557" cy="2580709"/>
                    </a:xfrm>
                    <a:prstGeom prst="rect">
                      <a:avLst/>
                    </a:prstGeom>
                  </pic:spPr>
                </pic:pic>
              </a:graphicData>
            </a:graphic>
          </wp:inline>
        </w:drawing>
      </w:r>
    </w:p>
    <w:p w14:paraId="70981995" w14:textId="77777777" w:rsidR="009B7EEE" w:rsidRDefault="009B7EEE" w:rsidP="009B7EEE">
      <w:pPr>
        <w:jc w:val="center"/>
        <w:rPr>
          <w:i/>
          <w:color w:val="666666"/>
          <w:sz w:val="20"/>
        </w:rPr>
      </w:pPr>
      <w:r>
        <w:rPr>
          <w:i/>
          <w:color w:val="666666"/>
          <w:sz w:val="20"/>
        </w:rPr>
        <w:t>Fig. Pagina Profilul meu</w:t>
      </w:r>
    </w:p>
    <w:p w14:paraId="161A6716" w14:textId="77777777" w:rsidR="009B7EEE" w:rsidRDefault="009B7EEE" w:rsidP="009B7EEE">
      <w:pPr>
        <w:pStyle w:val="Heading2"/>
      </w:pPr>
      <w:bookmarkStart w:id="29" w:name="_Toc229343424"/>
      <w:r>
        <w:t>7.5 Funcționalități pentru Manager</w:t>
      </w:r>
      <w:bookmarkEnd w:id="29"/>
    </w:p>
    <w:p w14:paraId="0DF17782" w14:textId="77777777" w:rsidR="009B7EEE" w:rsidRDefault="009B7EEE" w:rsidP="009B7EEE">
      <w:pPr>
        <w:pStyle w:val="Heading3"/>
      </w:pPr>
      <w:r>
        <w:t>7.5.1 Creare eveniment</w:t>
      </w:r>
    </w:p>
    <w:p w14:paraId="038278C4" w14:textId="77777777" w:rsidR="009B7EEE" w:rsidRDefault="009B7EEE" w:rsidP="009B7EEE">
      <w:r>
        <w:t>Manager-ul completeaza un formular cu: nume, organizator, oras, locatie, data, ora, descriere, tip (Fizic/Virtual), stoc bilete. Optional ataseaza un poster (PNG/JPG) - copia se salvează automat in folderul Images/.</w:t>
      </w:r>
    </w:p>
    <w:p w14:paraId="3F5FB611" w14:textId="77777777" w:rsidR="009B7EEE" w:rsidRDefault="009B7EEE" w:rsidP="009B7EEE">
      <w:pPr>
        <w:jc w:val="center"/>
      </w:pPr>
      <w:r>
        <w:rPr>
          <w:noProof/>
        </w:rPr>
        <w:drawing>
          <wp:inline distT="0" distB="0" distL="0" distR="0" wp14:anchorId="0BB367B6" wp14:editId="48CEEAEB">
            <wp:extent cx="4457700" cy="2699116"/>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pic:nvPicPr>
                  <pic:blipFill>
                    <a:blip r:embed="rId35">
                      <a:extLst>
                        <a:ext uri="{28A0092B-C50C-407E-A947-70E740481C1C}">
                          <a14:useLocalDpi xmlns:a14="http://schemas.microsoft.com/office/drawing/2010/main" val="0"/>
                        </a:ext>
                      </a:extLst>
                    </a:blip>
                    <a:stretch>
                      <a:fillRect/>
                    </a:stretch>
                  </pic:blipFill>
                  <pic:spPr>
                    <a:xfrm>
                      <a:off x="0" y="0"/>
                      <a:ext cx="4474864" cy="2709508"/>
                    </a:xfrm>
                    <a:prstGeom prst="rect">
                      <a:avLst/>
                    </a:prstGeom>
                  </pic:spPr>
                </pic:pic>
              </a:graphicData>
            </a:graphic>
          </wp:inline>
        </w:drawing>
      </w:r>
    </w:p>
    <w:p w14:paraId="55D89339" w14:textId="77777777" w:rsidR="009B7EEE" w:rsidRDefault="009B7EEE" w:rsidP="009B7EEE">
      <w:pPr>
        <w:jc w:val="center"/>
        <w:rPr>
          <w:i/>
          <w:color w:val="666666"/>
          <w:sz w:val="20"/>
        </w:rPr>
      </w:pPr>
      <w:r>
        <w:rPr>
          <w:i/>
          <w:color w:val="666666"/>
          <w:sz w:val="20"/>
        </w:rPr>
        <w:t>Fig. Formular creare eveniment nou</w:t>
      </w:r>
    </w:p>
    <w:p w14:paraId="7094E4DF" w14:textId="77777777" w:rsidR="009B7EEE" w:rsidRDefault="009B7EEE" w:rsidP="009B7EEE">
      <w:pPr>
        <w:pStyle w:val="Heading3"/>
      </w:pPr>
      <w:r>
        <w:lastRenderedPageBreak/>
        <w:t>7.5.2 Evenimentele mele</w:t>
      </w:r>
    </w:p>
    <w:p w14:paraId="1B1D1FD2" w14:textId="77777777" w:rsidR="009B7EEE" w:rsidRDefault="009B7EEE" w:rsidP="009B7EEE">
      <w:r>
        <w:t>Lista evenimentelor proprii ale managerului. Click pe orice card deschide pagina de editare.</w:t>
      </w:r>
    </w:p>
    <w:p w14:paraId="475A88D7" w14:textId="77777777" w:rsidR="009B7EEE" w:rsidRDefault="009B7EEE" w:rsidP="009B7EEE">
      <w:pPr>
        <w:jc w:val="center"/>
      </w:pPr>
      <w:r>
        <w:rPr>
          <w:noProof/>
        </w:rPr>
        <w:drawing>
          <wp:inline distT="0" distB="0" distL="0" distR="0" wp14:anchorId="62103DB4" wp14:editId="241BFA6F">
            <wp:extent cx="5040000" cy="3050686"/>
            <wp:effectExtent l="0" t="0" r="825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pic:nvPicPr>
                  <pic:blipFill>
                    <a:blip r:embed="rId36">
                      <a:extLst>
                        <a:ext uri="{28A0092B-C50C-407E-A947-70E740481C1C}">
                          <a14:useLocalDpi xmlns:a14="http://schemas.microsoft.com/office/drawing/2010/main" val="0"/>
                        </a:ext>
                      </a:extLst>
                    </a:blip>
                    <a:stretch>
                      <a:fillRect/>
                    </a:stretch>
                  </pic:blipFill>
                  <pic:spPr>
                    <a:xfrm>
                      <a:off x="0" y="0"/>
                      <a:ext cx="5040000" cy="3050686"/>
                    </a:xfrm>
                    <a:prstGeom prst="rect">
                      <a:avLst/>
                    </a:prstGeom>
                  </pic:spPr>
                </pic:pic>
              </a:graphicData>
            </a:graphic>
          </wp:inline>
        </w:drawing>
      </w:r>
    </w:p>
    <w:p w14:paraId="774079DE" w14:textId="77777777" w:rsidR="009B7EEE" w:rsidRDefault="009B7EEE" w:rsidP="009B7EEE">
      <w:pPr>
        <w:jc w:val="center"/>
        <w:rPr>
          <w:i/>
          <w:color w:val="666666"/>
          <w:sz w:val="20"/>
        </w:rPr>
      </w:pPr>
      <w:r>
        <w:rPr>
          <w:i/>
          <w:color w:val="666666"/>
          <w:sz w:val="20"/>
        </w:rPr>
        <w:t>Fig. Lista evenimentelor managerului</w:t>
      </w:r>
    </w:p>
    <w:p w14:paraId="7F902AB6" w14:textId="77777777" w:rsidR="009B7EEE" w:rsidRDefault="009B7EEE" w:rsidP="009B7EEE">
      <w:pPr>
        <w:pStyle w:val="Heading3"/>
      </w:pPr>
      <w:r>
        <w:t>7.5.3 Editare eveniment</w:t>
      </w:r>
    </w:p>
    <w:p w14:paraId="58C38C11" w14:textId="77777777" w:rsidR="009B7EEE" w:rsidRDefault="009B7EEE" w:rsidP="009B7EEE">
      <w:r>
        <w:t>Pagina de editare permite modificarea tuturor campurilor evenimentului plus gestionarea biletelor asociate (adăugare/editare/ștergere tipuri de bilete).</w:t>
      </w:r>
    </w:p>
    <w:p w14:paraId="60E13D11" w14:textId="77777777" w:rsidR="009B7EEE" w:rsidRDefault="009B7EEE" w:rsidP="009B7EEE">
      <w:pPr>
        <w:jc w:val="center"/>
      </w:pPr>
      <w:r>
        <w:rPr>
          <w:noProof/>
        </w:rPr>
        <w:drawing>
          <wp:inline distT="0" distB="0" distL="0" distR="0" wp14:anchorId="60633835" wp14:editId="43566F88">
            <wp:extent cx="4276725" cy="2601117"/>
            <wp:effectExtent l="0" t="0" r="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pic:nvPicPr>
                  <pic:blipFill>
                    <a:blip r:embed="rId37">
                      <a:extLst>
                        <a:ext uri="{28A0092B-C50C-407E-A947-70E740481C1C}">
                          <a14:useLocalDpi xmlns:a14="http://schemas.microsoft.com/office/drawing/2010/main" val="0"/>
                        </a:ext>
                      </a:extLst>
                    </a:blip>
                    <a:stretch>
                      <a:fillRect/>
                    </a:stretch>
                  </pic:blipFill>
                  <pic:spPr>
                    <a:xfrm>
                      <a:off x="0" y="0"/>
                      <a:ext cx="4293924" cy="2611578"/>
                    </a:xfrm>
                    <a:prstGeom prst="rect">
                      <a:avLst/>
                    </a:prstGeom>
                  </pic:spPr>
                </pic:pic>
              </a:graphicData>
            </a:graphic>
          </wp:inline>
        </w:drawing>
      </w:r>
    </w:p>
    <w:p w14:paraId="3BF0ADA9" w14:textId="77777777" w:rsidR="009B7EEE" w:rsidRDefault="009B7EEE" w:rsidP="009B7EEE">
      <w:pPr>
        <w:jc w:val="center"/>
        <w:rPr>
          <w:i/>
          <w:color w:val="666666"/>
          <w:sz w:val="20"/>
        </w:rPr>
      </w:pPr>
      <w:r>
        <w:rPr>
          <w:i/>
          <w:color w:val="666666"/>
          <w:sz w:val="20"/>
        </w:rPr>
        <w:t>Fig. Editare eveniment - tab date generale</w:t>
      </w:r>
    </w:p>
    <w:p w14:paraId="1B43093C" w14:textId="77777777" w:rsidR="009B7EEE" w:rsidRDefault="009B7EEE" w:rsidP="009B7EEE">
      <w:pPr>
        <w:jc w:val="center"/>
      </w:pPr>
      <w:r>
        <w:rPr>
          <w:noProof/>
        </w:rPr>
        <w:lastRenderedPageBreak/>
        <w:drawing>
          <wp:inline distT="0" distB="0" distL="0" distR="0" wp14:anchorId="4140BBE3" wp14:editId="109D70B1">
            <wp:extent cx="4229100" cy="255985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pic:nvPicPr>
                  <pic:blipFill>
                    <a:blip r:embed="rId38">
                      <a:extLst>
                        <a:ext uri="{28A0092B-C50C-407E-A947-70E740481C1C}">
                          <a14:useLocalDpi xmlns:a14="http://schemas.microsoft.com/office/drawing/2010/main" val="0"/>
                        </a:ext>
                      </a:extLst>
                    </a:blip>
                    <a:stretch>
                      <a:fillRect/>
                    </a:stretch>
                  </pic:blipFill>
                  <pic:spPr>
                    <a:xfrm>
                      <a:off x="0" y="0"/>
                      <a:ext cx="4236039" cy="2564052"/>
                    </a:xfrm>
                    <a:prstGeom prst="rect">
                      <a:avLst/>
                    </a:prstGeom>
                  </pic:spPr>
                </pic:pic>
              </a:graphicData>
            </a:graphic>
          </wp:inline>
        </w:drawing>
      </w:r>
    </w:p>
    <w:p w14:paraId="75C5F84B" w14:textId="77777777" w:rsidR="009B7EEE" w:rsidRDefault="009B7EEE" w:rsidP="009B7EEE">
      <w:pPr>
        <w:jc w:val="center"/>
        <w:rPr>
          <w:i/>
          <w:color w:val="666666"/>
          <w:sz w:val="20"/>
        </w:rPr>
      </w:pPr>
      <w:r>
        <w:rPr>
          <w:i/>
          <w:color w:val="666666"/>
          <w:sz w:val="20"/>
        </w:rPr>
        <w:t>Fig. Editare eveniment - tab bilete</w:t>
      </w:r>
    </w:p>
    <w:p w14:paraId="46D3499C" w14:textId="77777777" w:rsidR="009B7EEE" w:rsidRDefault="009B7EEE" w:rsidP="009B7EEE">
      <w:pPr>
        <w:pStyle w:val="Heading3"/>
      </w:pPr>
      <w:r>
        <w:t>7.5.4 Adăugare categorie de bilet</w:t>
      </w:r>
    </w:p>
    <w:p w14:paraId="32BBC2F5" w14:textId="77777777" w:rsidR="009B7EEE" w:rsidRDefault="009B7EEE" w:rsidP="009B7EEE">
      <w:r>
        <w:t>Dialog modal pentru crearea unui nou tip de bilet asociat evenimentului (denumire, preț, loc_eveniment, descriere).</w:t>
      </w:r>
    </w:p>
    <w:p w14:paraId="68331050" w14:textId="77777777" w:rsidR="009B7EEE" w:rsidRDefault="009B7EEE" w:rsidP="009B7EEE">
      <w:pPr>
        <w:jc w:val="center"/>
      </w:pPr>
      <w:r>
        <w:rPr>
          <w:noProof/>
        </w:rPr>
        <w:drawing>
          <wp:inline distT="0" distB="0" distL="0" distR="0" wp14:anchorId="7A0385DE" wp14:editId="1B839864">
            <wp:extent cx="3771900" cy="229067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pic:nvPicPr>
                  <pic:blipFill>
                    <a:blip r:embed="rId39">
                      <a:extLst>
                        <a:ext uri="{28A0092B-C50C-407E-A947-70E740481C1C}">
                          <a14:useLocalDpi xmlns:a14="http://schemas.microsoft.com/office/drawing/2010/main" val="0"/>
                        </a:ext>
                      </a:extLst>
                    </a:blip>
                    <a:stretch>
                      <a:fillRect/>
                    </a:stretch>
                  </pic:blipFill>
                  <pic:spPr>
                    <a:xfrm>
                      <a:off x="0" y="0"/>
                      <a:ext cx="3780040" cy="2295619"/>
                    </a:xfrm>
                    <a:prstGeom prst="rect">
                      <a:avLst/>
                    </a:prstGeom>
                  </pic:spPr>
                </pic:pic>
              </a:graphicData>
            </a:graphic>
          </wp:inline>
        </w:drawing>
      </w:r>
    </w:p>
    <w:p w14:paraId="0A05A8B4" w14:textId="77777777" w:rsidR="009B7EEE" w:rsidRDefault="009B7EEE" w:rsidP="009B7EEE">
      <w:pPr>
        <w:jc w:val="center"/>
        <w:rPr>
          <w:i/>
          <w:color w:val="666666"/>
          <w:sz w:val="20"/>
        </w:rPr>
      </w:pPr>
      <w:r>
        <w:rPr>
          <w:i/>
          <w:color w:val="666666"/>
          <w:sz w:val="20"/>
        </w:rPr>
        <w:t>Fig. Dialog adăugare categorie nouă de bilet</w:t>
      </w:r>
    </w:p>
    <w:p w14:paraId="1625BA7D" w14:textId="77777777" w:rsidR="009B7EEE" w:rsidRDefault="009B7EEE" w:rsidP="009B7EEE">
      <w:pPr>
        <w:pStyle w:val="Heading2"/>
      </w:pPr>
      <w:bookmarkStart w:id="30" w:name="_Toc229343425"/>
      <w:r>
        <w:t>7.6 Funcționalități pentru Admin</w:t>
      </w:r>
      <w:bookmarkEnd w:id="30"/>
    </w:p>
    <w:p w14:paraId="4070109F" w14:textId="77777777" w:rsidR="009B7EEE" w:rsidRDefault="009B7EEE" w:rsidP="009B7EEE">
      <w:r>
        <w:t>Adminul are acces la o pagina dedicata - Admin Dashboard - cu 6 KPI cards in partea de sus si 3 tab-uri: Utilizatori, Evenimente, Statistici.</w:t>
      </w:r>
    </w:p>
    <w:p w14:paraId="263A7AFB" w14:textId="77777777" w:rsidR="009B7EEE" w:rsidRDefault="009B7EEE" w:rsidP="009B7EEE">
      <w:pPr>
        <w:pStyle w:val="Heading3"/>
      </w:pPr>
      <w:r>
        <w:lastRenderedPageBreak/>
        <w:t>7.6.1 Gestionare utilizatori</w:t>
      </w:r>
    </w:p>
    <w:p w14:paraId="2C8CB325" w14:textId="355A1DDD" w:rsidR="009B7EEE" w:rsidRDefault="009B7EEE" w:rsidP="009B7EEE">
      <w:r>
        <w:t>Tabel cu toti utilizatorii. La selectarea unei linii, in partea de jos apar actiunile disponibile: Suspendă cont (sau Reactivează, exclusiv), Editează date, Aplică rol nou (user/manager/admin). Adminul nu se poate suspend</w:t>
      </w:r>
      <w:r w:rsidR="00CD05F0">
        <w:t>a</w:t>
      </w:r>
      <w:r>
        <w:t xml:space="preserve"> pe sine si nici nu își poate retrograda contul.</w:t>
      </w:r>
    </w:p>
    <w:p w14:paraId="2CC1629E" w14:textId="77777777" w:rsidR="009B7EEE" w:rsidRDefault="009B7EEE" w:rsidP="009B7EEE">
      <w:pPr>
        <w:jc w:val="center"/>
      </w:pPr>
      <w:r>
        <w:rPr>
          <w:noProof/>
        </w:rPr>
        <w:drawing>
          <wp:inline distT="0" distB="0" distL="0" distR="0" wp14:anchorId="7A1F9CE7" wp14:editId="569440EC">
            <wp:extent cx="4518837" cy="276876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pic:nvPicPr>
                  <pic:blipFill>
                    <a:blip r:embed="rId40">
                      <a:extLst>
                        <a:ext uri="{28A0092B-C50C-407E-A947-70E740481C1C}">
                          <a14:useLocalDpi xmlns:a14="http://schemas.microsoft.com/office/drawing/2010/main" val="0"/>
                        </a:ext>
                      </a:extLst>
                    </a:blip>
                    <a:stretch>
                      <a:fillRect/>
                    </a:stretch>
                  </pic:blipFill>
                  <pic:spPr>
                    <a:xfrm>
                      <a:off x="0" y="0"/>
                      <a:ext cx="4528703" cy="2774807"/>
                    </a:xfrm>
                    <a:prstGeom prst="rect">
                      <a:avLst/>
                    </a:prstGeom>
                  </pic:spPr>
                </pic:pic>
              </a:graphicData>
            </a:graphic>
          </wp:inline>
        </w:drawing>
      </w:r>
    </w:p>
    <w:p w14:paraId="11F10884" w14:textId="77777777" w:rsidR="009B7EEE" w:rsidRDefault="009B7EEE" w:rsidP="009B7EEE">
      <w:pPr>
        <w:jc w:val="center"/>
        <w:rPr>
          <w:i/>
          <w:color w:val="666666"/>
          <w:sz w:val="20"/>
        </w:rPr>
      </w:pPr>
      <w:r>
        <w:rPr>
          <w:i/>
          <w:color w:val="666666"/>
          <w:sz w:val="20"/>
        </w:rPr>
        <w:t>Fig. Admin Dashboard - tab Utilizatori</w:t>
      </w:r>
    </w:p>
    <w:p w14:paraId="66E05D82" w14:textId="77777777" w:rsidR="009B7EEE" w:rsidRDefault="009B7EEE" w:rsidP="009B7EEE">
      <w:pPr>
        <w:pStyle w:val="Heading3"/>
      </w:pPr>
      <w:r>
        <w:t>7.6.2 Gestionare evenimente</w:t>
      </w:r>
    </w:p>
    <w:p w14:paraId="48702ED9" w14:textId="77777777" w:rsidR="009B7EEE" w:rsidRDefault="009B7EEE" w:rsidP="009B7EEE">
      <w:r>
        <w:t>Tabel cu toate evenimentele (inclusiv cele suspendate). Actiuni: Suspendă eveniment (dispare din listele publice), Reactivează, Editează datele (deschide UC-ul de editare).</w:t>
      </w:r>
    </w:p>
    <w:p w14:paraId="12C226E2" w14:textId="77777777" w:rsidR="009B7EEE" w:rsidRDefault="009B7EEE" w:rsidP="00CE34DB">
      <w:pPr>
        <w:spacing w:line="240" w:lineRule="auto"/>
        <w:jc w:val="center"/>
      </w:pPr>
      <w:r>
        <w:rPr>
          <w:noProof/>
        </w:rPr>
        <w:drawing>
          <wp:inline distT="0" distB="0" distL="0" distR="0" wp14:anchorId="2B9B4451" wp14:editId="652098A7">
            <wp:extent cx="4457245" cy="2701971"/>
            <wp:effectExtent l="0" t="0" r="635" b="31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pic:nvPicPr>
                  <pic:blipFill>
                    <a:blip r:embed="rId41">
                      <a:extLst>
                        <a:ext uri="{28A0092B-C50C-407E-A947-70E740481C1C}">
                          <a14:useLocalDpi xmlns:a14="http://schemas.microsoft.com/office/drawing/2010/main" val="0"/>
                        </a:ext>
                      </a:extLst>
                    </a:blip>
                    <a:stretch>
                      <a:fillRect/>
                    </a:stretch>
                  </pic:blipFill>
                  <pic:spPr>
                    <a:xfrm>
                      <a:off x="0" y="0"/>
                      <a:ext cx="4511715" cy="2734991"/>
                    </a:xfrm>
                    <a:prstGeom prst="rect">
                      <a:avLst/>
                    </a:prstGeom>
                  </pic:spPr>
                </pic:pic>
              </a:graphicData>
            </a:graphic>
          </wp:inline>
        </w:drawing>
      </w:r>
    </w:p>
    <w:p w14:paraId="3D5A5CBB" w14:textId="77777777" w:rsidR="009B7EEE" w:rsidRDefault="009B7EEE" w:rsidP="00CE34DB">
      <w:pPr>
        <w:spacing w:line="240" w:lineRule="auto"/>
        <w:jc w:val="center"/>
        <w:rPr>
          <w:i/>
          <w:color w:val="666666"/>
          <w:sz w:val="20"/>
        </w:rPr>
      </w:pPr>
      <w:r>
        <w:rPr>
          <w:i/>
          <w:color w:val="666666"/>
          <w:sz w:val="20"/>
        </w:rPr>
        <w:t>Fig. Admin Dashboard - tab Evenimente</w:t>
      </w:r>
    </w:p>
    <w:p w14:paraId="4EA4475A" w14:textId="77777777" w:rsidR="009B7EEE" w:rsidRDefault="009B7EEE" w:rsidP="009B7EEE">
      <w:pPr>
        <w:pStyle w:val="Heading3"/>
      </w:pPr>
      <w:r>
        <w:lastRenderedPageBreak/>
        <w:t>7.6.3 Statistici</w:t>
      </w:r>
    </w:p>
    <w:p w14:paraId="0F52243C" w14:textId="77777777" w:rsidR="009B7EEE" w:rsidRDefault="009B7EEE" w:rsidP="009B7EEE">
      <w:r>
        <w:t>4 grafice live, calculate din DB la fiecare reincarcare:</w:t>
      </w:r>
    </w:p>
    <w:p w14:paraId="5D44D1C9" w14:textId="77777777" w:rsidR="009B7EEE" w:rsidRDefault="009B7EEE" w:rsidP="009B7EEE">
      <w:pPr>
        <w:pStyle w:val="ListBullet"/>
      </w:pPr>
      <w:r>
        <w:t>Evenimente pe tip (fizic vs virtual)</w:t>
      </w:r>
    </w:p>
    <w:p w14:paraId="3430EA81" w14:textId="77777777" w:rsidR="009B7EEE" w:rsidRDefault="009B7EEE" w:rsidP="009B7EEE">
      <w:pPr>
        <w:pStyle w:val="ListBullet"/>
      </w:pPr>
      <w:r>
        <w:t>Utilizatori pe rol (user/manager/admin)</w:t>
      </w:r>
    </w:p>
    <w:p w14:paraId="53A13293" w14:textId="77777777" w:rsidR="009B7EEE" w:rsidRDefault="009B7EEE" w:rsidP="009B7EEE">
      <w:pPr>
        <w:pStyle w:val="ListBullet"/>
      </w:pPr>
      <w:r>
        <w:t>Top 5 evenimente dupa bilete vândute</w:t>
      </w:r>
    </w:p>
    <w:p w14:paraId="6A1E17D4" w14:textId="77777777" w:rsidR="009B7EEE" w:rsidRDefault="009B7EEE" w:rsidP="009B7EEE">
      <w:pPr>
        <w:pStyle w:val="ListBullet"/>
      </w:pPr>
      <w:r>
        <w:t>Venit pe luna (ultimele 6 luni)</w:t>
      </w:r>
    </w:p>
    <w:p w14:paraId="1F850579" w14:textId="77777777" w:rsidR="009B7EEE" w:rsidRDefault="009B7EEE" w:rsidP="009B7EEE">
      <w:pPr>
        <w:jc w:val="center"/>
      </w:pPr>
      <w:r>
        <w:rPr>
          <w:noProof/>
        </w:rPr>
        <w:drawing>
          <wp:inline distT="0" distB="0" distL="0" distR="0" wp14:anchorId="42BB708A" wp14:editId="2BD93653">
            <wp:extent cx="5040000" cy="3073935"/>
            <wp:effectExtent l="0" t="0" r="825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pic:nvPicPr>
                  <pic:blipFill>
                    <a:blip r:embed="rId42">
                      <a:extLst>
                        <a:ext uri="{28A0092B-C50C-407E-A947-70E740481C1C}">
                          <a14:useLocalDpi xmlns:a14="http://schemas.microsoft.com/office/drawing/2010/main" val="0"/>
                        </a:ext>
                      </a:extLst>
                    </a:blip>
                    <a:stretch>
                      <a:fillRect/>
                    </a:stretch>
                  </pic:blipFill>
                  <pic:spPr>
                    <a:xfrm>
                      <a:off x="0" y="0"/>
                      <a:ext cx="5040000" cy="3073935"/>
                    </a:xfrm>
                    <a:prstGeom prst="rect">
                      <a:avLst/>
                    </a:prstGeom>
                  </pic:spPr>
                </pic:pic>
              </a:graphicData>
            </a:graphic>
          </wp:inline>
        </w:drawing>
      </w:r>
    </w:p>
    <w:p w14:paraId="4D2FA42F" w14:textId="77777777" w:rsidR="009B7EEE" w:rsidRDefault="009B7EEE" w:rsidP="009B7EEE">
      <w:pPr>
        <w:jc w:val="center"/>
        <w:rPr>
          <w:i/>
          <w:color w:val="666666"/>
          <w:sz w:val="20"/>
        </w:rPr>
      </w:pPr>
      <w:r>
        <w:rPr>
          <w:i/>
          <w:color w:val="666666"/>
          <w:sz w:val="20"/>
        </w:rPr>
        <w:t>Fig. Admin Dashboard - tab Statistici</w:t>
      </w:r>
    </w:p>
    <w:p w14:paraId="37BA85E0" w14:textId="77777777" w:rsidR="009B7EEE" w:rsidRDefault="009B7EEE" w:rsidP="009B7EEE">
      <w:pPr>
        <w:pStyle w:val="Heading2"/>
      </w:pPr>
      <w:bookmarkStart w:id="31" w:name="_Toc229343426"/>
      <w:r>
        <w:t>7.7 Cont suspendat la login</w:t>
      </w:r>
      <w:bookmarkEnd w:id="31"/>
    </w:p>
    <w:p w14:paraId="09AEC44F" w14:textId="77777777" w:rsidR="009B7EEE" w:rsidRDefault="009B7EEE" w:rsidP="009B7EEE">
      <w:r>
        <w:t>Daca admin-ul a suspendat un cont, la incercarea de logare apare mesajul: 'Contul tău a fost suspendat. Te rugăm sa contactezi administratorul.' Sistemul nu permite autentificarea până când contul nu este reactivat.</w:t>
      </w:r>
    </w:p>
    <w:p w14:paraId="10ADCDB0" w14:textId="77777777" w:rsidR="009B7EEE" w:rsidRDefault="009B7EEE">
      <w:r>
        <w:br w:type="page"/>
      </w:r>
    </w:p>
    <w:p w14:paraId="76B89B3F" w14:textId="77777777" w:rsidR="009B7EEE" w:rsidRDefault="009B7EEE" w:rsidP="009B7EEE">
      <w:pPr>
        <w:pStyle w:val="Heading1"/>
      </w:pPr>
      <w:bookmarkStart w:id="32" w:name="_Toc229343427"/>
      <w:r>
        <w:lastRenderedPageBreak/>
        <w:t>8. Concluzie</w:t>
      </w:r>
      <w:bookmarkEnd w:id="32"/>
    </w:p>
    <w:p w14:paraId="2328B693" w14:textId="77777777" w:rsidR="009B7EEE" w:rsidRDefault="009B7EEE" w:rsidP="009B7EEE">
      <w:r>
        <w:t>Aplicația Ticketa demonstreaza o implementare completă a unei platforme desktop de organizare si vânzare bilete, respectand principiile programarii orientate pe obiecte: incapsulare (clasele si proprietatile), moștenire (Persoană &gt; Utilizator &gt; Client/Manager/Admin), polimorfism (proprietatea Rol overridata in fiecare subclasa), abstractizare (clase abstracte Persoană si Utilizator).</w:t>
      </w:r>
    </w:p>
    <w:p w14:paraId="6BF0F473" w14:textId="77777777" w:rsidR="009B7EEE" w:rsidRDefault="009B7EEE" w:rsidP="009B7EEE"/>
    <w:p w14:paraId="15DED1D2" w14:textId="77777777" w:rsidR="009B7EEE" w:rsidRDefault="009B7EEE" w:rsidP="009B7EEE">
      <w:r>
        <w:t>Pe partea de arhitectură, separarea pe 3 layere (Models, DAL, BLL, plus UI) face codul testabil si usor de extins. Adăugarea unui rol nou (Admin) a presupus modificari incrementale: o nouă clasa, un nou enum value, butoane noi in sidebar - fara a impacta logică existenta.</w:t>
      </w:r>
    </w:p>
    <w:p w14:paraId="20242A73" w14:textId="77777777" w:rsidR="009B7EEE" w:rsidRDefault="009B7EEE" w:rsidP="009B7EEE"/>
    <w:p w14:paraId="267D4A5B" w14:textId="77777777" w:rsidR="009B7EEE" w:rsidRDefault="009B7EEE" w:rsidP="009B7EEE">
      <w:r>
        <w:t>Aplicația satisface toate cerințele funcționale si non-funcționale enuntate, oferind o experienta consistentă pentru cele 3 roluri de utilizator (Client, Manager, Admin) cu mecanisme de securitate (BCrypt hashing, blocare conturi suspendate) si persistenta robusta (PostgreSQL cu indexuri si tranzactii).</w:t>
      </w:r>
    </w:p>
    <w:p w14:paraId="2F9A50F6" w14:textId="77777777" w:rsidR="009B7EEE" w:rsidRDefault="009B7EEE">
      <w:r>
        <w:br w:type="page"/>
      </w:r>
    </w:p>
    <w:p w14:paraId="4E20C748" w14:textId="77777777" w:rsidR="009B7EEE" w:rsidRDefault="009B7EEE" w:rsidP="009B7EEE">
      <w:pPr>
        <w:pStyle w:val="Heading1"/>
      </w:pPr>
      <w:bookmarkStart w:id="33" w:name="_Toc229343428"/>
      <w:r>
        <w:lastRenderedPageBreak/>
        <w:t>9. Bibliografie</w:t>
      </w:r>
      <w:bookmarkEnd w:id="33"/>
    </w:p>
    <w:p w14:paraId="08970F06" w14:textId="77777777" w:rsidR="00CE34DB" w:rsidRDefault="009B7EEE" w:rsidP="00377B96">
      <w:pPr>
        <w:pStyle w:val="ListBullet"/>
      </w:pPr>
      <w:r>
        <w:t xml:space="preserve">Suport de curs PAOO - </w:t>
      </w:r>
      <w:r w:rsidR="00CE34DB" w:rsidRPr="00CE34DB">
        <w:t>Proiectarea Aplicațiilor Orientate Obiect</w:t>
      </w:r>
      <w:r w:rsidR="00CE34DB">
        <w:t xml:space="preserve"> </w:t>
      </w:r>
    </w:p>
    <w:p w14:paraId="78748060" w14:textId="007C5547" w:rsidR="009B7EEE" w:rsidRDefault="009B7EEE" w:rsidP="00CE34DB">
      <w:pPr>
        <w:pStyle w:val="ListBullet"/>
      </w:pPr>
      <w:r>
        <w:t>Microsoft Learn - .NET Documentation: https://learn.microsoft.com/en-us/dotnet/</w:t>
      </w:r>
    </w:p>
    <w:p w14:paraId="286DD7D7" w14:textId="77777777" w:rsidR="009B7EEE" w:rsidRDefault="009B7EEE" w:rsidP="009B7EEE">
      <w:pPr>
        <w:pStyle w:val="ListBullet"/>
      </w:pPr>
      <w:r>
        <w:t>Microsoft Learn - WinForms: https://learn.microsoft.com/en-us/dotnet/desktop/winforms/</w:t>
      </w:r>
    </w:p>
    <w:p w14:paraId="18FE1B6A" w14:textId="77777777" w:rsidR="009B7EEE" w:rsidRDefault="009B7EEE" w:rsidP="009B7EEE">
      <w:pPr>
        <w:pStyle w:val="ListBullet"/>
      </w:pPr>
      <w:r>
        <w:t>PostgreSQL Documentation: https://www.postgresql.org/docs/</w:t>
      </w:r>
    </w:p>
    <w:p w14:paraId="676E6FD9" w14:textId="77777777" w:rsidR="009B7EEE" w:rsidRDefault="009B7EEE" w:rsidP="009B7EEE">
      <w:pPr>
        <w:pStyle w:val="ListBullet"/>
      </w:pPr>
      <w:r>
        <w:t>Npgsql Documentation: https://www.npgsql.org/</w:t>
      </w:r>
    </w:p>
    <w:p w14:paraId="12C5B678" w14:textId="77777777" w:rsidR="009B7EEE" w:rsidRDefault="009B7EEE" w:rsidP="009B7EEE">
      <w:pPr>
        <w:pStyle w:val="ListBullet"/>
      </w:pPr>
      <w:r>
        <w:t>BCrypt.Net-Next: https://github.com/BcryptNet/bcrypt.net</w:t>
      </w:r>
    </w:p>
    <w:p w14:paraId="45F5DCE1" w14:textId="77777777" w:rsidR="009B7EEE" w:rsidRDefault="009B7EEE" w:rsidP="009B7EEE">
      <w:pPr>
        <w:pStyle w:val="ListBullet"/>
      </w:pPr>
      <w:r>
        <w:t>QuestPDF Documentation: https://www.questpdf.com/</w:t>
      </w:r>
    </w:p>
    <w:p w14:paraId="042781ED" w14:textId="77777777" w:rsidR="009B7EEE" w:rsidRDefault="009B7EEE" w:rsidP="009B7EEE">
      <w:pPr>
        <w:pStyle w:val="ListBullet"/>
      </w:pPr>
      <w:r>
        <w:t>QRCoder: https://github.com/codebude/QRCoder</w:t>
      </w:r>
    </w:p>
    <w:p w14:paraId="7AB020EF" w14:textId="77777777" w:rsidR="009B7EEE" w:rsidRDefault="009B7EEE" w:rsidP="009B7EEE">
      <w:pPr>
        <w:pStyle w:val="ListBullet"/>
      </w:pPr>
      <w:r>
        <w:t>iabilet.ro - sursa pentru datele evenimentelor reale</w:t>
      </w:r>
    </w:p>
    <w:p w14:paraId="51EC67BC" w14:textId="77777777" w:rsidR="009B7EEE" w:rsidRDefault="009B7EEE">
      <w:r>
        <w:br w:type="page"/>
      </w:r>
    </w:p>
    <w:p w14:paraId="75547B53" w14:textId="77777777" w:rsidR="009B7EEE" w:rsidRDefault="009B7EEE" w:rsidP="009B7EEE">
      <w:pPr>
        <w:pStyle w:val="Heading1"/>
      </w:pPr>
      <w:bookmarkStart w:id="34" w:name="_Toc229343429"/>
      <w:r>
        <w:lastRenderedPageBreak/>
        <w:t>10. Anexe</w:t>
      </w:r>
      <w:bookmarkEnd w:id="34"/>
    </w:p>
    <w:p w14:paraId="450C0BCC" w14:textId="77777777" w:rsidR="009B7EEE" w:rsidRDefault="009B7EEE" w:rsidP="009B7EEE">
      <w:pPr>
        <w:pStyle w:val="Heading2"/>
      </w:pPr>
      <w:bookmarkStart w:id="35" w:name="_Toc229343430"/>
      <w:r>
        <w:t>10.1 Structura proiectului</w:t>
      </w:r>
      <w:bookmarkEnd w:id="35"/>
    </w:p>
    <w:p w14:paraId="7A2D79A2" w14:textId="77777777" w:rsidR="009B7EEE" w:rsidRDefault="009B7EEE" w:rsidP="009B7EEE">
      <w:r>
        <w:t>Proiect_PAOO_Organizare_Evenimente/</w:t>
      </w:r>
    </w:p>
    <w:p w14:paraId="3DA0249A" w14:textId="77777777" w:rsidR="009B7EEE" w:rsidRDefault="009B7EEE" w:rsidP="009B7EEE">
      <w:r>
        <w:t xml:space="preserve">  Models/         - entități POCO (Persoană, Utilizator, Client, Manager, Admin, Eveniment, Bilet, Cos, ...)</w:t>
      </w:r>
    </w:p>
    <w:p w14:paraId="43A8FF63" w14:textId="77777777" w:rsidR="009B7EEE" w:rsidRDefault="009B7EEE" w:rsidP="009B7EEE">
      <w:r>
        <w:t xml:space="preserve">  DAL/            - Data Access Layer (UserRepository, EvenimentRepository, BiletRepository, CosRepository, OrasRepository, AdminStatsRepository, DbConnectionFactory)</w:t>
      </w:r>
    </w:p>
    <w:p w14:paraId="455A51D4" w14:textId="77777777" w:rsidR="009B7EEE" w:rsidRDefault="009B7EEE" w:rsidP="009B7EEE">
      <w:r>
        <w:t xml:space="preserve">  BLL/            - Business Logic (AuthService, EvenimentService, CartService, PasswordHash)</w:t>
      </w:r>
    </w:p>
    <w:p w14:paraId="35021C31" w14:textId="77777777" w:rsidR="009B7EEE" w:rsidRDefault="009B7EEE" w:rsidP="009B7EEE">
      <w:r>
        <w:t xml:space="preserve">  Helpers/        - utilitare (SessionManager, Navigator, ManageUC, ImageStorage, LogoLoader, Validators, PdfBilet)</w:t>
      </w:r>
    </w:p>
    <w:p w14:paraId="2D00460A" w14:textId="77777777" w:rsidR="009B7EEE" w:rsidRDefault="009B7EEE" w:rsidP="009B7EEE">
      <w:r>
        <w:t xml:space="preserve">  Forms/          - forme top-level (Form1 login, MainMenu, SignUpForm, BiletEditForm, UserEditForm)</w:t>
      </w:r>
    </w:p>
    <w:p w14:paraId="7E8BB6FC" w14:textId="77777777" w:rsidR="009B7EEE" w:rsidRDefault="009B7EEE" w:rsidP="009B7EEE">
      <w:r>
        <w:t xml:space="preserve">  UserControls/   - UC-uri afisate in panelContainer (UCHome, UCDiscoverEvents, UCMyTickets, UCCart, UCVirtualEvents, UCCreateEvent, UCMyEvents, UCEditEvent, UCEventPage, UCProfile, UCAdminDashboard, plus card-uri)</w:t>
      </w:r>
    </w:p>
    <w:p w14:paraId="50F7DB14" w14:textId="77777777" w:rsidR="009B7EEE" w:rsidRDefault="009B7EEE" w:rsidP="009B7EEE">
      <w:r>
        <w:t xml:space="preserve">  Images/         - postere evenimente (PNG)</w:t>
      </w:r>
    </w:p>
    <w:p w14:paraId="4F9C8015" w14:textId="77777777" w:rsidR="009B7EEE" w:rsidRDefault="009B7EEE" w:rsidP="009B7EEE">
      <w:r>
        <w:t xml:space="preserve">  Poze/           - capturi de ecran</w:t>
      </w:r>
    </w:p>
    <w:p w14:paraId="41EA7C19" w14:textId="77777777" w:rsidR="009B7EEE" w:rsidRDefault="009B7EEE" w:rsidP="009B7EEE">
      <w:r>
        <w:t xml:space="preserve">  db/             - scripturi SQL (schema, data, migrari, evenimente)</w:t>
      </w:r>
    </w:p>
    <w:p w14:paraId="5BA79615" w14:textId="77777777" w:rsidR="009B7EEE" w:rsidRDefault="009B7EEE" w:rsidP="009B7EEE">
      <w:pPr>
        <w:pStyle w:val="Heading2"/>
      </w:pPr>
      <w:bookmarkStart w:id="36" w:name="_Toc229343431"/>
      <w:r>
        <w:t>10.2 Cod sursa - exemple relevante</w:t>
      </w:r>
      <w:bookmarkEnd w:id="36"/>
    </w:p>
    <w:p w14:paraId="47359D03" w14:textId="77777777" w:rsidR="009B7EEE" w:rsidRDefault="009B7EEE" w:rsidP="009B7EEE">
      <w:pPr>
        <w:pStyle w:val="Heading3"/>
      </w:pPr>
      <w:r>
        <w:t>10.2.1 Login cu blocare cont suspendat (BLL/AuthService.cs)</w:t>
      </w:r>
    </w:p>
    <w:p w14:paraId="6ED55FD1" w14:textId="77777777" w:rsidR="009B7EEE" w:rsidRDefault="009B7EEE" w:rsidP="009B7EEE">
      <w:pPr>
        <w:rPr>
          <w:rFonts w:ascii="Consolas" w:hAnsi="Consolas"/>
          <w:sz w:val="18"/>
        </w:rPr>
      </w:pPr>
      <w:r>
        <w:rPr>
          <w:rFonts w:ascii="Consolas" w:hAnsi="Consolas"/>
          <w:sz w:val="18"/>
        </w:rPr>
        <w:t>public Utilizator? Login(string email, string parola)</w:t>
      </w:r>
    </w:p>
    <w:p w14:paraId="0AC9CC11" w14:textId="77777777" w:rsidR="009B7EEE" w:rsidRDefault="009B7EEE" w:rsidP="009B7EEE">
      <w:pPr>
        <w:rPr>
          <w:rFonts w:ascii="Consolas" w:hAnsi="Consolas"/>
          <w:sz w:val="18"/>
        </w:rPr>
      </w:pPr>
      <w:r>
        <w:rPr>
          <w:rFonts w:ascii="Consolas" w:hAnsi="Consolas"/>
          <w:sz w:val="18"/>
        </w:rPr>
        <w:t>{</w:t>
      </w:r>
    </w:p>
    <w:p w14:paraId="7AA65475" w14:textId="77777777" w:rsidR="009B7EEE" w:rsidRDefault="009B7EEE" w:rsidP="009B7EEE">
      <w:pPr>
        <w:rPr>
          <w:rFonts w:ascii="Consolas" w:hAnsi="Consolas"/>
          <w:sz w:val="18"/>
        </w:rPr>
      </w:pPr>
      <w:r>
        <w:rPr>
          <w:rFonts w:ascii="Consolas" w:hAnsi="Consolas"/>
          <w:sz w:val="18"/>
        </w:rPr>
        <w:t xml:space="preserve">    if (string.IsNullOrWhiteSpace(email) || string.IsNullOrEmpty(parola)) return null;</w:t>
      </w:r>
    </w:p>
    <w:p w14:paraId="5A02F3C1" w14:textId="77777777" w:rsidR="009B7EEE" w:rsidRDefault="009B7EEE" w:rsidP="009B7EEE">
      <w:pPr>
        <w:rPr>
          <w:rFonts w:ascii="Consolas" w:hAnsi="Consolas"/>
          <w:sz w:val="18"/>
        </w:rPr>
      </w:pPr>
    </w:p>
    <w:p w14:paraId="3E4E18A4" w14:textId="77777777" w:rsidR="009B7EEE" w:rsidRDefault="009B7EEE" w:rsidP="009B7EEE">
      <w:pPr>
        <w:rPr>
          <w:rFonts w:ascii="Consolas" w:hAnsi="Consolas"/>
          <w:sz w:val="18"/>
        </w:rPr>
      </w:pPr>
      <w:r>
        <w:rPr>
          <w:rFonts w:ascii="Consolas" w:hAnsi="Consolas"/>
          <w:sz w:val="18"/>
        </w:rPr>
        <w:t xml:space="preserve">    var u = _users.GetByEmail(email.Trim());</w:t>
      </w:r>
    </w:p>
    <w:p w14:paraId="55142A23" w14:textId="77777777" w:rsidR="009B7EEE" w:rsidRDefault="009B7EEE" w:rsidP="009B7EEE">
      <w:pPr>
        <w:rPr>
          <w:rFonts w:ascii="Consolas" w:hAnsi="Consolas"/>
          <w:sz w:val="18"/>
        </w:rPr>
      </w:pPr>
      <w:r>
        <w:rPr>
          <w:rFonts w:ascii="Consolas" w:hAnsi="Consolas"/>
          <w:sz w:val="18"/>
        </w:rPr>
        <w:t xml:space="preserve">    if (u == null || string.IsNullOrEmpty(u.Parola)) return null;</w:t>
      </w:r>
    </w:p>
    <w:p w14:paraId="01A16366" w14:textId="77777777" w:rsidR="009B7EEE" w:rsidRDefault="009B7EEE" w:rsidP="009B7EEE">
      <w:pPr>
        <w:rPr>
          <w:rFonts w:ascii="Consolas" w:hAnsi="Consolas"/>
          <w:sz w:val="18"/>
        </w:rPr>
      </w:pPr>
    </w:p>
    <w:p w14:paraId="276EFC00" w14:textId="77777777" w:rsidR="009B7EEE" w:rsidRDefault="009B7EEE" w:rsidP="009B7EEE">
      <w:pPr>
        <w:rPr>
          <w:rFonts w:ascii="Consolas" w:hAnsi="Consolas"/>
          <w:sz w:val="18"/>
        </w:rPr>
      </w:pPr>
      <w:r>
        <w:rPr>
          <w:rFonts w:ascii="Consolas" w:hAnsi="Consolas"/>
          <w:sz w:val="18"/>
        </w:rPr>
        <w:t xml:space="preserve">    bool match = _hasher.EsteHashBCrypt(u.Parola)</w:t>
      </w:r>
    </w:p>
    <w:p w14:paraId="67C64B77" w14:textId="77777777" w:rsidR="009B7EEE" w:rsidRDefault="009B7EEE" w:rsidP="009B7EEE">
      <w:pPr>
        <w:rPr>
          <w:rFonts w:ascii="Consolas" w:hAnsi="Consolas"/>
          <w:sz w:val="18"/>
        </w:rPr>
      </w:pPr>
      <w:r>
        <w:rPr>
          <w:rFonts w:ascii="Consolas" w:hAnsi="Consolas"/>
          <w:sz w:val="18"/>
        </w:rPr>
        <w:t xml:space="preserve">        ? _hasher.Verifică(parola, u.Parola)</w:t>
      </w:r>
    </w:p>
    <w:p w14:paraId="3D49F3CD" w14:textId="77777777" w:rsidR="009B7EEE" w:rsidRDefault="009B7EEE" w:rsidP="009B7EEE">
      <w:pPr>
        <w:rPr>
          <w:rFonts w:ascii="Consolas" w:hAnsi="Consolas"/>
          <w:sz w:val="18"/>
        </w:rPr>
      </w:pPr>
      <w:r>
        <w:rPr>
          <w:rFonts w:ascii="Consolas" w:hAnsi="Consolas"/>
          <w:sz w:val="18"/>
        </w:rPr>
        <w:lastRenderedPageBreak/>
        <w:t xml:space="preserve">        : u.Parola == parola;</w:t>
      </w:r>
    </w:p>
    <w:p w14:paraId="591AE047" w14:textId="77777777" w:rsidR="009B7EEE" w:rsidRDefault="009B7EEE" w:rsidP="009B7EEE">
      <w:pPr>
        <w:rPr>
          <w:rFonts w:ascii="Consolas" w:hAnsi="Consolas"/>
          <w:sz w:val="18"/>
        </w:rPr>
      </w:pPr>
      <w:r>
        <w:rPr>
          <w:rFonts w:ascii="Consolas" w:hAnsi="Consolas"/>
          <w:sz w:val="18"/>
        </w:rPr>
        <w:t xml:space="preserve">    if (!match) return null;</w:t>
      </w:r>
    </w:p>
    <w:p w14:paraId="771AF7B4" w14:textId="77777777" w:rsidR="009B7EEE" w:rsidRDefault="009B7EEE" w:rsidP="009B7EEE">
      <w:pPr>
        <w:rPr>
          <w:rFonts w:ascii="Consolas" w:hAnsi="Consolas"/>
          <w:sz w:val="18"/>
        </w:rPr>
      </w:pPr>
    </w:p>
    <w:p w14:paraId="609DB484" w14:textId="77777777" w:rsidR="009B7EEE" w:rsidRDefault="009B7EEE" w:rsidP="009B7EEE">
      <w:pPr>
        <w:rPr>
          <w:rFonts w:ascii="Consolas" w:hAnsi="Consolas"/>
          <w:sz w:val="18"/>
        </w:rPr>
      </w:pPr>
      <w:r>
        <w:rPr>
          <w:rFonts w:ascii="Consolas" w:hAnsi="Consolas"/>
          <w:sz w:val="18"/>
        </w:rPr>
        <w:t xml:space="preserve">    if (u.EsteSuspendat) throw new ContSuspendatException();</w:t>
      </w:r>
    </w:p>
    <w:p w14:paraId="1D231D2C" w14:textId="77777777" w:rsidR="009B7EEE" w:rsidRDefault="009B7EEE" w:rsidP="009B7EEE">
      <w:pPr>
        <w:rPr>
          <w:rFonts w:ascii="Consolas" w:hAnsi="Consolas"/>
          <w:sz w:val="18"/>
        </w:rPr>
      </w:pPr>
    </w:p>
    <w:p w14:paraId="6722E611" w14:textId="77777777" w:rsidR="009B7EEE" w:rsidRDefault="009B7EEE" w:rsidP="009B7EEE">
      <w:pPr>
        <w:rPr>
          <w:rFonts w:ascii="Consolas" w:hAnsi="Consolas"/>
          <w:sz w:val="18"/>
        </w:rPr>
      </w:pPr>
      <w:r>
        <w:rPr>
          <w:rFonts w:ascii="Consolas" w:hAnsi="Consolas"/>
          <w:sz w:val="18"/>
        </w:rPr>
        <w:t xml:space="preserve">    SessionManager.Login(u);</w:t>
      </w:r>
    </w:p>
    <w:p w14:paraId="40E10626" w14:textId="77777777" w:rsidR="009B7EEE" w:rsidRDefault="009B7EEE" w:rsidP="009B7EEE">
      <w:pPr>
        <w:rPr>
          <w:rFonts w:ascii="Consolas" w:hAnsi="Consolas"/>
          <w:sz w:val="18"/>
        </w:rPr>
      </w:pPr>
      <w:r>
        <w:rPr>
          <w:rFonts w:ascii="Consolas" w:hAnsi="Consolas"/>
          <w:sz w:val="18"/>
        </w:rPr>
        <w:t xml:space="preserve">    return u;</w:t>
      </w:r>
    </w:p>
    <w:p w14:paraId="13B5AFD5" w14:textId="77777777" w:rsidR="009B7EEE" w:rsidRDefault="009B7EEE" w:rsidP="009B7EEE">
      <w:pPr>
        <w:rPr>
          <w:rFonts w:ascii="Consolas" w:hAnsi="Consolas"/>
          <w:sz w:val="18"/>
        </w:rPr>
      </w:pPr>
      <w:r>
        <w:rPr>
          <w:rFonts w:ascii="Consolas" w:hAnsi="Consolas"/>
          <w:sz w:val="18"/>
        </w:rPr>
        <w:t>}</w:t>
      </w:r>
    </w:p>
    <w:p w14:paraId="3C27318E" w14:textId="77777777" w:rsidR="009B7EEE" w:rsidRDefault="009B7EEE" w:rsidP="009B7EEE">
      <w:pPr>
        <w:pStyle w:val="Heading3"/>
      </w:pPr>
      <w:r>
        <w:t>10.2.2 Filtru evenimente active (DAL/EvenimentRepository.cs)</w:t>
      </w:r>
    </w:p>
    <w:p w14:paraId="46A4F0BF" w14:textId="77777777" w:rsidR="009B7EEE" w:rsidRDefault="009B7EEE" w:rsidP="009B7EEE">
      <w:pPr>
        <w:rPr>
          <w:rFonts w:ascii="Consolas" w:hAnsi="Consolas"/>
          <w:sz w:val="18"/>
        </w:rPr>
      </w:pPr>
      <w:r>
        <w:rPr>
          <w:rFonts w:ascii="Consolas" w:hAnsi="Consolas"/>
          <w:sz w:val="18"/>
        </w:rPr>
        <w:t>// Filtru aplicat in toate query-urile pentru utilizatori non-admin</w:t>
      </w:r>
    </w:p>
    <w:p w14:paraId="40B4B943" w14:textId="77777777" w:rsidR="009B7EEE" w:rsidRDefault="009B7EEE" w:rsidP="009B7EEE">
      <w:pPr>
        <w:rPr>
          <w:rFonts w:ascii="Consolas" w:hAnsi="Consolas"/>
          <w:sz w:val="18"/>
        </w:rPr>
      </w:pPr>
      <w:r>
        <w:rPr>
          <w:rFonts w:ascii="Consolas" w:hAnsi="Consolas"/>
          <w:sz w:val="18"/>
        </w:rPr>
        <w:t>private const string ActiveOnly = " AND is_suspended = false ";</w:t>
      </w:r>
    </w:p>
    <w:p w14:paraId="70340C10" w14:textId="77777777" w:rsidR="009B7EEE" w:rsidRDefault="009B7EEE" w:rsidP="009B7EEE">
      <w:pPr>
        <w:rPr>
          <w:rFonts w:ascii="Consolas" w:hAnsi="Consolas"/>
          <w:sz w:val="18"/>
        </w:rPr>
      </w:pPr>
    </w:p>
    <w:p w14:paraId="17BFC205" w14:textId="77777777" w:rsidR="009B7EEE" w:rsidRDefault="009B7EEE" w:rsidP="009B7EEE">
      <w:pPr>
        <w:rPr>
          <w:rFonts w:ascii="Consolas" w:hAnsi="Consolas"/>
          <w:sz w:val="18"/>
        </w:rPr>
      </w:pPr>
      <w:r>
        <w:rPr>
          <w:rFonts w:ascii="Consolas" w:hAnsi="Consolas"/>
          <w:sz w:val="18"/>
        </w:rPr>
        <w:t>public List&lt;Eveniment&gt; GetUpcoming(int limit = 12)</w:t>
      </w:r>
    </w:p>
    <w:p w14:paraId="3282E533" w14:textId="77777777" w:rsidR="009B7EEE" w:rsidRDefault="009B7EEE" w:rsidP="009B7EEE">
      <w:pPr>
        <w:rPr>
          <w:rFonts w:ascii="Consolas" w:hAnsi="Consolas"/>
          <w:sz w:val="18"/>
        </w:rPr>
      </w:pPr>
      <w:r>
        <w:rPr>
          <w:rFonts w:ascii="Consolas" w:hAnsi="Consolas"/>
          <w:sz w:val="18"/>
        </w:rPr>
        <w:t>{</w:t>
      </w:r>
    </w:p>
    <w:p w14:paraId="629FB5E2" w14:textId="77777777" w:rsidR="009B7EEE" w:rsidRDefault="009B7EEE" w:rsidP="009B7EEE">
      <w:pPr>
        <w:rPr>
          <w:rFonts w:ascii="Consolas" w:hAnsi="Consolas"/>
          <w:sz w:val="18"/>
        </w:rPr>
      </w:pPr>
      <w:r>
        <w:rPr>
          <w:rFonts w:ascii="Consolas" w:hAnsi="Consolas"/>
          <w:sz w:val="18"/>
        </w:rPr>
        <w:t xml:space="preserve">    using var conn = DbConnectionFactory.Open();</w:t>
      </w:r>
    </w:p>
    <w:p w14:paraId="24118F92" w14:textId="77777777" w:rsidR="009B7EEE" w:rsidRDefault="009B7EEE" w:rsidP="009B7EEE">
      <w:pPr>
        <w:rPr>
          <w:rFonts w:ascii="Consolas" w:hAnsi="Consolas"/>
          <w:sz w:val="18"/>
        </w:rPr>
      </w:pPr>
      <w:r>
        <w:rPr>
          <w:rFonts w:ascii="Consolas" w:hAnsi="Consolas"/>
          <w:sz w:val="18"/>
        </w:rPr>
        <w:t xml:space="preserve">    using var cmd = new NpgsqlCommand(</w:t>
      </w:r>
    </w:p>
    <w:p w14:paraId="50BDA02A" w14:textId="77777777" w:rsidR="009B7EEE" w:rsidRDefault="009B7EEE" w:rsidP="009B7EEE">
      <w:pPr>
        <w:rPr>
          <w:rFonts w:ascii="Consolas" w:hAnsi="Consolas"/>
          <w:sz w:val="18"/>
        </w:rPr>
      </w:pPr>
      <w:r>
        <w:rPr>
          <w:rFonts w:ascii="Consolas" w:hAnsi="Consolas"/>
          <w:sz w:val="18"/>
        </w:rPr>
        <w:t xml:space="preserve">        $@"SELECT {SelectColumns} FROM public.""Evenimente""</w:t>
      </w:r>
    </w:p>
    <w:p w14:paraId="15B65A14" w14:textId="77777777" w:rsidR="009B7EEE" w:rsidRDefault="009B7EEE" w:rsidP="009B7EEE">
      <w:pPr>
        <w:rPr>
          <w:rFonts w:ascii="Consolas" w:hAnsi="Consolas"/>
          <w:sz w:val="18"/>
        </w:rPr>
      </w:pPr>
      <w:r>
        <w:rPr>
          <w:rFonts w:ascii="Consolas" w:hAnsi="Consolas"/>
          <w:sz w:val="18"/>
        </w:rPr>
        <w:t xml:space="preserve">           WHERE date &gt;= NOW() {ActiveOnly}</w:t>
      </w:r>
    </w:p>
    <w:p w14:paraId="0FAA7D8C" w14:textId="77777777" w:rsidR="009B7EEE" w:rsidRDefault="009B7EEE" w:rsidP="009B7EEE">
      <w:pPr>
        <w:rPr>
          <w:rFonts w:ascii="Consolas" w:hAnsi="Consolas"/>
          <w:sz w:val="18"/>
        </w:rPr>
      </w:pPr>
      <w:r>
        <w:rPr>
          <w:rFonts w:ascii="Consolas" w:hAnsi="Consolas"/>
          <w:sz w:val="18"/>
        </w:rPr>
        <w:t xml:space="preserve">           ORDER BY date ASC LIMIT @lim;", conn);</w:t>
      </w:r>
    </w:p>
    <w:p w14:paraId="1A9F13E4" w14:textId="77777777" w:rsidR="009B7EEE" w:rsidRDefault="009B7EEE" w:rsidP="009B7EEE">
      <w:pPr>
        <w:rPr>
          <w:rFonts w:ascii="Consolas" w:hAnsi="Consolas"/>
          <w:sz w:val="18"/>
        </w:rPr>
      </w:pPr>
      <w:r>
        <w:rPr>
          <w:rFonts w:ascii="Consolas" w:hAnsi="Consolas"/>
          <w:sz w:val="18"/>
        </w:rPr>
        <w:t xml:space="preserve">    cmd.Parameters.AddWithValue("lim", limit);</w:t>
      </w:r>
    </w:p>
    <w:p w14:paraId="63CAD5DC" w14:textId="77777777" w:rsidR="009B7EEE" w:rsidRDefault="009B7EEE" w:rsidP="009B7EEE">
      <w:pPr>
        <w:rPr>
          <w:rFonts w:ascii="Consolas" w:hAnsi="Consolas"/>
          <w:sz w:val="18"/>
        </w:rPr>
      </w:pPr>
      <w:r>
        <w:rPr>
          <w:rFonts w:ascii="Consolas" w:hAnsi="Consolas"/>
          <w:sz w:val="18"/>
        </w:rPr>
        <w:t xml:space="preserve">    return ReadAll(cmd);</w:t>
      </w:r>
    </w:p>
    <w:p w14:paraId="777B566C" w14:textId="77777777" w:rsidR="009B7EEE" w:rsidRDefault="009B7EEE" w:rsidP="009B7EEE">
      <w:pPr>
        <w:rPr>
          <w:rFonts w:ascii="Consolas" w:hAnsi="Consolas"/>
          <w:sz w:val="18"/>
        </w:rPr>
      </w:pPr>
      <w:r>
        <w:rPr>
          <w:rFonts w:ascii="Consolas" w:hAnsi="Consolas"/>
          <w:sz w:val="18"/>
        </w:rPr>
        <w:t>}</w:t>
      </w:r>
    </w:p>
    <w:p w14:paraId="51AF76F4" w14:textId="77777777" w:rsidR="009B7EEE" w:rsidRDefault="009B7EEE" w:rsidP="009B7EEE">
      <w:pPr>
        <w:pStyle w:val="Heading3"/>
      </w:pPr>
      <w:r>
        <w:t>10.2.3 Moștenire de roluri (Models/Manager.cs)</w:t>
      </w:r>
    </w:p>
    <w:p w14:paraId="53734315" w14:textId="77777777" w:rsidR="009B7EEE" w:rsidRDefault="009B7EEE" w:rsidP="009B7EEE">
      <w:pPr>
        <w:rPr>
          <w:rFonts w:ascii="Consolas" w:hAnsi="Consolas"/>
          <w:sz w:val="18"/>
        </w:rPr>
      </w:pPr>
      <w:r>
        <w:rPr>
          <w:rFonts w:ascii="Consolas" w:hAnsi="Consolas"/>
          <w:sz w:val="18"/>
        </w:rPr>
        <w:t>public class Manager : Utilizator</w:t>
      </w:r>
    </w:p>
    <w:p w14:paraId="07E171AC" w14:textId="77777777" w:rsidR="009B7EEE" w:rsidRDefault="009B7EEE" w:rsidP="009B7EEE">
      <w:pPr>
        <w:rPr>
          <w:rFonts w:ascii="Consolas" w:hAnsi="Consolas"/>
          <w:sz w:val="18"/>
        </w:rPr>
      </w:pPr>
      <w:r>
        <w:rPr>
          <w:rFonts w:ascii="Consolas" w:hAnsi="Consolas"/>
          <w:sz w:val="18"/>
        </w:rPr>
        <w:t>{</w:t>
      </w:r>
    </w:p>
    <w:p w14:paraId="6ED27C51" w14:textId="77777777" w:rsidR="009B7EEE" w:rsidRDefault="009B7EEE" w:rsidP="009B7EEE">
      <w:pPr>
        <w:rPr>
          <w:rFonts w:ascii="Consolas" w:hAnsi="Consolas"/>
          <w:sz w:val="18"/>
        </w:rPr>
      </w:pPr>
      <w:r>
        <w:rPr>
          <w:rFonts w:ascii="Consolas" w:hAnsi="Consolas"/>
          <w:sz w:val="18"/>
        </w:rPr>
        <w:t xml:space="preserve">    public string? Companie { get; set; }</w:t>
      </w:r>
    </w:p>
    <w:p w14:paraId="1BF82F68" w14:textId="77777777" w:rsidR="009B7EEE" w:rsidRDefault="009B7EEE" w:rsidP="009B7EEE">
      <w:pPr>
        <w:rPr>
          <w:rFonts w:ascii="Consolas" w:hAnsi="Consolas"/>
          <w:sz w:val="18"/>
        </w:rPr>
      </w:pPr>
    </w:p>
    <w:p w14:paraId="1B3F658D" w14:textId="77777777" w:rsidR="009B7EEE" w:rsidRDefault="009B7EEE" w:rsidP="009B7EEE">
      <w:pPr>
        <w:rPr>
          <w:rFonts w:ascii="Consolas" w:hAnsi="Consolas"/>
          <w:sz w:val="18"/>
        </w:rPr>
      </w:pPr>
      <w:r>
        <w:rPr>
          <w:rFonts w:ascii="Consolas" w:hAnsi="Consolas"/>
          <w:sz w:val="18"/>
        </w:rPr>
        <w:t xml:space="preserve">    public Manager(long idUser, string prenume, string? nume, string? email, string? telefon,</w:t>
      </w:r>
    </w:p>
    <w:p w14:paraId="6A27919C" w14:textId="77777777" w:rsidR="009B7EEE" w:rsidRDefault="009B7EEE" w:rsidP="009B7EEE">
      <w:pPr>
        <w:rPr>
          <w:rFonts w:ascii="Consolas" w:hAnsi="Consolas"/>
          <w:sz w:val="18"/>
        </w:rPr>
      </w:pPr>
      <w:r>
        <w:rPr>
          <w:rFonts w:ascii="Consolas" w:hAnsi="Consolas"/>
          <w:sz w:val="18"/>
        </w:rPr>
        <w:lastRenderedPageBreak/>
        <w:t xml:space="preserve">                   DateTime? dataNasterii, string? parola, DateTime? dataInregistrare, string? companie)</w:t>
      </w:r>
    </w:p>
    <w:p w14:paraId="0B0A0124" w14:textId="77777777" w:rsidR="009B7EEE" w:rsidRDefault="009B7EEE" w:rsidP="009B7EEE">
      <w:pPr>
        <w:rPr>
          <w:rFonts w:ascii="Consolas" w:hAnsi="Consolas"/>
          <w:sz w:val="18"/>
        </w:rPr>
      </w:pPr>
      <w:r>
        <w:rPr>
          <w:rFonts w:ascii="Consolas" w:hAnsi="Consolas"/>
          <w:sz w:val="18"/>
        </w:rPr>
        <w:t xml:space="preserve">        : base(idUser, prenume, nume, email, telefon, dataNasterii, parola, dataInregistrare)</w:t>
      </w:r>
    </w:p>
    <w:p w14:paraId="19DA7209" w14:textId="77777777" w:rsidR="009B7EEE" w:rsidRDefault="009B7EEE" w:rsidP="009B7EEE">
      <w:pPr>
        <w:rPr>
          <w:rFonts w:ascii="Consolas" w:hAnsi="Consolas"/>
          <w:sz w:val="18"/>
        </w:rPr>
      </w:pPr>
      <w:r>
        <w:rPr>
          <w:rFonts w:ascii="Consolas" w:hAnsi="Consolas"/>
          <w:sz w:val="18"/>
        </w:rPr>
        <w:t xml:space="preserve">    {</w:t>
      </w:r>
    </w:p>
    <w:p w14:paraId="6C558055" w14:textId="77777777" w:rsidR="009B7EEE" w:rsidRDefault="009B7EEE" w:rsidP="009B7EEE">
      <w:pPr>
        <w:rPr>
          <w:rFonts w:ascii="Consolas" w:hAnsi="Consolas"/>
          <w:sz w:val="18"/>
        </w:rPr>
      </w:pPr>
      <w:r>
        <w:rPr>
          <w:rFonts w:ascii="Consolas" w:hAnsi="Consolas"/>
          <w:sz w:val="18"/>
        </w:rPr>
        <w:t xml:space="preserve">        Companie = companie;</w:t>
      </w:r>
    </w:p>
    <w:p w14:paraId="27293E82" w14:textId="77777777" w:rsidR="009B7EEE" w:rsidRDefault="009B7EEE" w:rsidP="009B7EEE">
      <w:pPr>
        <w:rPr>
          <w:rFonts w:ascii="Consolas" w:hAnsi="Consolas"/>
          <w:sz w:val="18"/>
        </w:rPr>
      </w:pPr>
      <w:r>
        <w:rPr>
          <w:rFonts w:ascii="Consolas" w:hAnsi="Consolas"/>
          <w:sz w:val="18"/>
        </w:rPr>
        <w:t xml:space="preserve">    }</w:t>
      </w:r>
    </w:p>
    <w:p w14:paraId="744FBDFE" w14:textId="77777777" w:rsidR="009B7EEE" w:rsidRDefault="009B7EEE" w:rsidP="009B7EEE">
      <w:pPr>
        <w:rPr>
          <w:rFonts w:ascii="Consolas" w:hAnsi="Consolas"/>
          <w:sz w:val="18"/>
        </w:rPr>
      </w:pPr>
    </w:p>
    <w:p w14:paraId="32389F07" w14:textId="77777777" w:rsidR="009B7EEE" w:rsidRDefault="009B7EEE" w:rsidP="009B7EEE">
      <w:pPr>
        <w:rPr>
          <w:rFonts w:ascii="Consolas" w:hAnsi="Consolas"/>
          <w:sz w:val="18"/>
        </w:rPr>
      </w:pPr>
      <w:r>
        <w:rPr>
          <w:rFonts w:ascii="Consolas" w:hAnsi="Consolas"/>
          <w:sz w:val="18"/>
        </w:rPr>
        <w:t xml:space="preserve">    public override RolUtilizator Rol =&gt; RolUtilizator.Manager;</w:t>
      </w:r>
    </w:p>
    <w:p w14:paraId="41399CCB" w14:textId="77777777" w:rsidR="009B7EEE" w:rsidRDefault="009B7EEE" w:rsidP="009B7EEE">
      <w:pPr>
        <w:rPr>
          <w:rFonts w:ascii="Consolas" w:hAnsi="Consolas"/>
          <w:sz w:val="18"/>
        </w:rPr>
      </w:pPr>
      <w:r>
        <w:rPr>
          <w:rFonts w:ascii="Consolas" w:hAnsi="Consolas"/>
          <w:sz w:val="18"/>
        </w:rPr>
        <w:t>}</w:t>
      </w:r>
    </w:p>
    <w:p w14:paraId="5A40FC00" w14:textId="77777777" w:rsidR="009B7EEE" w:rsidRPr="009B7EEE" w:rsidRDefault="009B7EEE" w:rsidP="009B7EEE">
      <w:pPr>
        <w:rPr>
          <w:rFonts w:cs="Calibri"/>
        </w:rPr>
      </w:pPr>
    </w:p>
    <w:sectPr w:rsidR="009B7EEE" w:rsidRPr="009B7EEE" w:rsidSect="00986DC0">
      <w:headerReference w:type="default" r:id="rId43"/>
      <w:footerReference w:type="default" r:id="rId44"/>
      <w:headerReference w:type="first" r:id="rId45"/>
      <w:footerReference w:type="first" r:id="rId46"/>
      <w:pgSz w:w="12240" w:h="15840"/>
      <w:pgMar w:top="1134" w:right="1134" w:bottom="1134" w:left="1134"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B1D6A59" w14:textId="77777777" w:rsidR="005F4192" w:rsidRDefault="005F4192" w:rsidP="00775D99">
      <w:pPr>
        <w:spacing w:after="0" w:line="240" w:lineRule="auto"/>
      </w:pPr>
      <w:r>
        <w:separator/>
      </w:r>
    </w:p>
  </w:endnote>
  <w:endnote w:type="continuationSeparator" w:id="0">
    <w:p w14:paraId="2FCE9F9D" w14:textId="77777777" w:rsidR="005F4192" w:rsidRDefault="005F4192" w:rsidP="00775D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55130357"/>
      <w:docPartObj>
        <w:docPartGallery w:val="Page Numbers (Bottom of Page)"/>
        <w:docPartUnique/>
      </w:docPartObj>
    </w:sdtPr>
    <w:sdtEndPr>
      <w:rPr>
        <w:noProof/>
      </w:rPr>
    </w:sdtEndPr>
    <w:sdtContent>
      <w:p w14:paraId="1D6F6F8D" w14:textId="77777777" w:rsidR="00841461" w:rsidRDefault="00AE4AA5" w:rsidP="00AE4AA5">
        <w:pPr>
          <w:pStyle w:val="Footer"/>
          <w:pBdr>
            <w:top w:val="single" w:sz="4" w:space="1" w:color="auto"/>
          </w:pBdr>
          <w:tabs>
            <w:tab w:val="center" w:pos="4986"/>
            <w:tab w:val="right" w:pos="9972"/>
          </w:tabs>
        </w:pPr>
        <w:r>
          <w:tab/>
        </w:r>
        <w:r>
          <w:tab/>
        </w:r>
      </w:p>
      <w:p w14:paraId="571744B2" w14:textId="0783EE4B" w:rsidR="00841461" w:rsidRDefault="00841461" w:rsidP="009D63E9">
        <w:pPr>
          <w:pStyle w:val="Footer"/>
          <w:pBdr>
            <w:top w:val="single" w:sz="4" w:space="1" w:color="auto"/>
          </w:pBdr>
          <w:jc w:val="center"/>
        </w:pPr>
        <w:r>
          <w:fldChar w:fldCharType="begin"/>
        </w:r>
        <w:r>
          <w:instrText xml:space="preserve"> PAGE   \* MERGEFORMAT </w:instrText>
        </w:r>
        <w:r>
          <w:fldChar w:fldCharType="separate"/>
        </w:r>
        <w:r w:rsidR="00F24BD1">
          <w:rPr>
            <w:noProof/>
          </w:rPr>
          <w:t>28</w:t>
        </w:r>
        <w:r>
          <w:rPr>
            <w:noProof/>
          </w:rPr>
          <w:fldChar w:fldCharType="end"/>
        </w:r>
      </w:p>
    </w:sdtContent>
  </w:sdt>
  <w:p w14:paraId="32B33DA7" w14:textId="77777777" w:rsidR="00841461" w:rsidRDefault="00841461">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491555" w14:textId="77777777" w:rsidR="00AE4AA5" w:rsidRDefault="00AE4AA5" w:rsidP="00AE4AA5">
    <w:pPr>
      <w:pStyle w:val="Header"/>
      <w:pBdr>
        <w:bottom w:val="single" w:sz="4" w:space="1" w:color="auto"/>
      </w:pBdr>
    </w:pPr>
  </w:p>
  <w:p w14:paraId="0BC427C3" w14:textId="77777777" w:rsidR="00AE4AA5" w:rsidRDefault="00AE4AA5" w:rsidP="00AE4AA5">
    <w:pPr>
      <w:pStyle w:val="Footer"/>
      <w:jc w:val="center"/>
    </w:pPr>
  </w:p>
  <w:p w14:paraId="7F361B0F" w14:textId="77777777" w:rsidR="00841461" w:rsidRDefault="00841461" w:rsidP="00AE4AA5">
    <w:pPr>
      <w:pStyle w:val="Footer"/>
      <w:jc w:val="center"/>
    </w:pPr>
    <w:r>
      <w:t>Anul III</w:t>
    </w:r>
  </w:p>
  <w:p w14:paraId="59B909A1" w14:textId="77777777" w:rsidR="00841461" w:rsidRPr="00CF090F" w:rsidRDefault="00841461" w:rsidP="00CF090F">
    <w:pPr>
      <w:pStyle w:val="Footer"/>
      <w:jc w:val="center"/>
      <w:rPr>
        <w:lang w:val="ro-RO"/>
      </w:rPr>
    </w:pPr>
    <w:r>
      <w:t xml:space="preserve">Calculatoare </w:t>
    </w:r>
    <w:r>
      <w:rPr>
        <w:lang w:val="ro-RO"/>
      </w:rPr>
      <w:t>și Tehnologia Informației</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5CFA0B" w14:textId="77777777" w:rsidR="005F4192" w:rsidRDefault="005F4192" w:rsidP="00775D99">
      <w:pPr>
        <w:spacing w:after="0" w:line="240" w:lineRule="auto"/>
      </w:pPr>
      <w:r>
        <w:separator/>
      </w:r>
    </w:p>
  </w:footnote>
  <w:footnote w:type="continuationSeparator" w:id="0">
    <w:p w14:paraId="0210E295" w14:textId="77777777" w:rsidR="005F4192" w:rsidRDefault="005F4192" w:rsidP="00775D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B137BD" w14:textId="77777777" w:rsidR="00841461" w:rsidRDefault="00841461" w:rsidP="00775D99">
    <w:pPr>
      <w:pStyle w:val="Header"/>
      <w:jc w:val="center"/>
    </w:pPr>
    <w:r>
      <w:rPr>
        <w:noProof/>
      </w:rPr>
      <w:drawing>
        <wp:anchor distT="0" distB="0" distL="114300" distR="114300" simplePos="0" relativeHeight="251659264" behindDoc="0" locked="0" layoutInCell="1" allowOverlap="1" wp14:anchorId="47359A6B" wp14:editId="6E71DA1A">
          <wp:simplePos x="0" y="0"/>
          <wp:positionH relativeFrom="margin">
            <wp:posOffset>5612</wp:posOffset>
          </wp:positionH>
          <wp:positionV relativeFrom="margin">
            <wp:posOffset>-563245</wp:posOffset>
          </wp:positionV>
          <wp:extent cx="523131" cy="393192"/>
          <wp:effectExtent l="0" t="0" r="0" b="698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png"/>
                  <pic:cNvPicPr/>
                </pic:nvPicPr>
                <pic:blipFill>
                  <a:blip r:embed="rId1">
                    <a:extLst>
                      <a:ext uri="{28A0092B-C50C-407E-A947-70E740481C1C}">
                        <a14:useLocalDpi xmlns:a14="http://schemas.microsoft.com/office/drawing/2010/main" val="0"/>
                      </a:ext>
                    </a:extLst>
                  </a:blip>
                  <a:stretch>
                    <a:fillRect/>
                  </a:stretch>
                </pic:blipFill>
                <pic:spPr>
                  <a:xfrm>
                    <a:off x="0" y="0"/>
                    <a:ext cx="523131" cy="393192"/>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4144" behindDoc="0" locked="0" layoutInCell="1" allowOverlap="1" wp14:anchorId="1CBFFA8B" wp14:editId="0BFB6A9C">
          <wp:simplePos x="0" y="0"/>
          <wp:positionH relativeFrom="margin">
            <wp:posOffset>5947410</wp:posOffset>
          </wp:positionH>
          <wp:positionV relativeFrom="margin">
            <wp:posOffset>-570865</wp:posOffset>
          </wp:positionV>
          <wp:extent cx="371475" cy="396240"/>
          <wp:effectExtent l="0" t="0" r="9525" b="381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gal.jpg"/>
                  <pic:cNvPicPr/>
                </pic:nvPicPr>
                <pic:blipFill>
                  <a:blip r:embed="rId2">
                    <a:extLst>
                      <a:ext uri="{28A0092B-C50C-407E-A947-70E740481C1C}">
                        <a14:useLocalDpi xmlns:a14="http://schemas.microsoft.com/office/drawing/2010/main" val="0"/>
                      </a:ext>
                    </a:extLst>
                  </a:blip>
                  <a:stretch>
                    <a:fillRect/>
                  </a:stretch>
                </pic:blipFill>
                <pic:spPr>
                  <a:xfrm>
                    <a:off x="0" y="0"/>
                    <a:ext cx="371475" cy="396240"/>
                  </a:xfrm>
                  <a:prstGeom prst="rect">
                    <a:avLst/>
                  </a:prstGeom>
                  <a:noFill/>
                  <a:ln>
                    <a:noFill/>
                  </a:ln>
                </pic:spPr>
              </pic:pic>
            </a:graphicData>
          </a:graphic>
          <wp14:sizeRelH relativeFrom="margin">
            <wp14:pctWidth>0</wp14:pctWidth>
          </wp14:sizeRelH>
          <wp14:sizeRelV relativeFrom="margin">
            <wp14:pctHeight>0</wp14:pctHeight>
          </wp14:sizeRelV>
        </wp:anchor>
      </w:drawing>
    </w:r>
    <w:r>
      <w:t>Universitatea “D</w:t>
    </w:r>
    <w:r>
      <w:rPr>
        <w:lang w:val="ro-RO"/>
      </w:rPr>
      <w:t>unărea de Jos</w:t>
    </w:r>
    <w:r>
      <w:t>” Galați</w:t>
    </w:r>
  </w:p>
  <w:p w14:paraId="02B41885" w14:textId="77777777" w:rsidR="00841461" w:rsidRDefault="00841461" w:rsidP="00CF090F">
    <w:pPr>
      <w:pStyle w:val="Header"/>
      <w:pBdr>
        <w:bottom w:val="single" w:sz="4" w:space="1" w:color="auto"/>
      </w:pBdr>
      <w:jc w:val="center"/>
    </w:pPr>
    <w:r>
      <w:t>Facultatea de Automatică, Calculatoare, Inginerie Electrică și Electronică</w:t>
    </w:r>
  </w:p>
  <w:p w14:paraId="521D4509" w14:textId="77777777" w:rsidR="00841461" w:rsidRDefault="00841461" w:rsidP="00CF090F">
    <w:pPr>
      <w:pStyle w:val="Header"/>
      <w:pBdr>
        <w:bottom w:val="single" w:sz="4" w:space="1" w:color="auto"/>
      </w:pBdr>
      <w:jc w:val="cent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8B1891" w14:textId="77777777" w:rsidR="00841461" w:rsidRDefault="00841461" w:rsidP="009D63E9">
    <w:pPr>
      <w:pStyle w:val="Header"/>
      <w:jc w:val="center"/>
    </w:pPr>
    <w:r>
      <w:rPr>
        <w:noProof/>
      </w:rPr>
      <w:drawing>
        <wp:anchor distT="0" distB="0" distL="114300" distR="114300" simplePos="0" relativeHeight="251665408" behindDoc="0" locked="0" layoutInCell="1" allowOverlap="1" wp14:anchorId="26D71B59" wp14:editId="2540E300">
          <wp:simplePos x="0" y="0"/>
          <wp:positionH relativeFrom="margin">
            <wp:posOffset>5937</wp:posOffset>
          </wp:positionH>
          <wp:positionV relativeFrom="margin">
            <wp:posOffset>-563245</wp:posOffset>
          </wp:positionV>
          <wp:extent cx="523131" cy="393192"/>
          <wp:effectExtent l="0" t="0" r="0" b="698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png"/>
                  <pic:cNvPicPr/>
                </pic:nvPicPr>
                <pic:blipFill>
                  <a:blip r:embed="rId1">
                    <a:extLst>
                      <a:ext uri="{28A0092B-C50C-407E-A947-70E740481C1C}">
                        <a14:useLocalDpi xmlns:a14="http://schemas.microsoft.com/office/drawing/2010/main" val="0"/>
                      </a:ext>
                    </a:extLst>
                  </a:blip>
                  <a:stretch>
                    <a:fillRect/>
                  </a:stretch>
                </pic:blipFill>
                <pic:spPr>
                  <a:xfrm>
                    <a:off x="0" y="0"/>
                    <a:ext cx="523131" cy="393192"/>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3F2D6003" wp14:editId="4AC92403">
          <wp:simplePos x="0" y="0"/>
          <wp:positionH relativeFrom="margin">
            <wp:posOffset>5947410</wp:posOffset>
          </wp:positionH>
          <wp:positionV relativeFrom="margin">
            <wp:posOffset>-570865</wp:posOffset>
          </wp:positionV>
          <wp:extent cx="371475" cy="396240"/>
          <wp:effectExtent l="0" t="0" r="9525" b="381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gal.jpg"/>
                  <pic:cNvPicPr/>
                </pic:nvPicPr>
                <pic:blipFill>
                  <a:blip r:embed="rId2">
                    <a:extLst>
                      <a:ext uri="{28A0092B-C50C-407E-A947-70E740481C1C}">
                        <a14:useLocalDpi xmlns:a14="http://schemas.microsoft.com/office/drawing/2010/main" val="0"/>
                      </a:ext>
                    </a:extLst>
                  </a:blip>
                  <a:stretch>
                    <a:fillRect/>
                  </a:stretch>
                </pic:blipFill>
                <pic:spPr>
                  <a:xfrm>
                    <a:off x="0" y="0"/>
                    <a:ext cx="371475" cy="396240"/>
                  </a:xfrm>
                  <a:prstGeom prst="rect">
                    <a:avLst/>
                  </a:prstGeom>
                  <a:noFill/>
                  <a:ln>
                    <a:noFill/>
                  </a:ln>
                </pic:spPr>
              </pic:pic>
            </a:graphicData>
          </a:graphic>
          <wp14:sizeRelH relativeFrom="margin">
            <wp14:pctWidth>0</wp14:pctWidth>
          </wp14:sizeRelH>
          <wp14:sizeRelV relativeFrom="margin">
            <wp14:pctHeight>0</wp14:pctHeight>
          </wp14:sizeRelV>
        </wp:anchor>
      </w:drawing>
    </w:r>
    <w:r>
      <w:t>Universitatea “D</w:t>
    </w:r>
    <w:r>
      <w:rPr>
        <w:lang w:val="ro-RO"/>
      </w:rPr>
      <w:t>unărea de Jos</w:t>
    </w:r>
    <w:r>
      <w:t>” Galați</w:t>
    </w:r>
  </w:p>
  <w:p w14:paraId="283A50A3" w14:textId="77777777" w:rsidR="00841461" w:rsidRDefault="00841461" w:rsidP="009D63E9">
    <w:pPr>
      <w:pStyle w:val="Header"/>
      <w:jc w:val="center"/>
    </w:pPr>
    <w:r>
      <w:t>Facultatea de Automatică, Calculatoare, Inginerie Electrică și Electronică</w:t>
    </w:r>
  </w:p>
  <w:p w14:paraId="60344E83" w14:textId="77777777" w:rsidR="00841461" w:rsidRDefault="00841461" w:rsidP="009D63E9">
    <w:pPr>
      <w:pStyle w:val="Header"/>
      <w:pBdr>
        <w:bottom w:val="single" w:sz="4" w:space="1" w:color="auto"/>
      </w:pBd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74B0548"/>
    <w:multiLevelType w:val="multilevel"/>
    <w:tmpl w:val="9E90A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910019"/>
    <w:multiLevelType w:val="multilevel"/>
    <w:tmpl w:val="B498C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2A2363"/>
    <w:multiLevelType w:val="multilevel"/>
    <w:tmpl w:val="7AA4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183015"/>
    <w:multiLevelType w:val="multilevel"/>
    <w:tmpl w:val="9DBE28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E21F29"/>
    <w:multiLevelType w:val="multilevel"/>
    <w:tmpl w:val="5776E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830868"/>
    <w:multiLevelType w:val="multilevel"/>
    <w:tmpl w:val="4062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B33A7B"/>
    <w:multiLevelType w:val="hybridMultilevel"/>
    <w:tmpl w:val="8B6C3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B90C0D"/>
    <w:multiLevelType w:val="multilevel"/>
    <w:tmpl w:val="DF02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35233F"/>
    <w:multiLevelType w:val="hybridMultilevel"/>
    <w:tmpl w:val="B0DED9D6"/>
    <w:lvl w:ilvl="0" w:tplc="23C81B10">
      <w:start w:val="1"/>
      <w:numFmt w:val="decimal"/>
      <w:lvlText w:val="%1."/>
      <w:lvlJc w:val="left"/>
      <w:pPr>
        <w:ind w:left="720" w:hanging="360"/>
      </w:pPr>
      <w:rPr>
        <w:rFonts w:ascii="Calibri" w:hAnsi="Calibri" w:hint="default"/>
        <w:color w:val="0000FF"/>
        <w:sz w:val="24"/>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610BDF"/>
    <w:multiLevelType w:val="hybridMultilevel"/>
    <w:tmpl w:val="00181628"/>
    <w:lvl w:ilvl="0" w:tplc="36A0EB8C">
      <w:start w:val="1"/>
      <w:numFmt w:val="decimal"/>
      <w:lvlText w:val="%1."/>
      <w:lvlJc w:val="left"/>
      <w:pPr>
        <w:ind w:left="720" w:hanging="360"/>
      </w:pPr>
      <w:rPr>
        <w:rFonts w:ascii="Calibri" w:hAnsi="Calibr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71E66EE"/>
    <w:multiLevelType w:val="multilevel"/>
    <w:tmpl w:val="FA7E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290AA6"/>
    <w:multiLevelType w:val="multilevel"/>
    <w:tmpl w:val="E37EF02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18" w15:restartNumberingAfterBreak="0">
    <w:nsid w:val="27703BED"/>
    <w:multiLevelType w:val="multilevel"/>
    <w:tmpl w:val="4266A8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BA81A09"/>
    <w:multiLevelType w:val="multilevel"/>
    <w:tmpl w:val="F0FC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B335BB"/>
    <w:multiLevelType w:val="multilevel"/>
    <w:tmpl w:val="FB907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247F58"/>
    <w:multiLevelType w:val="multilevel"/>
    <w:tmpl w:val="720EE90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A14D5F"/>
    <w:multiLevelType w:val="multilevel"/>
    <w:tmpl w:val="0FBA9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3C6981"/>
    <w:multiLevelType w:val="hybridMultilevel"/>
    <w:tmpl w:val="D0A4BB46"/>
    <w:lvl w:ilvl="0" w:tplc="B2C82C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9CE3593"/>
    <w:multiLevelType w:val="multilevel"/>
    <w:tmpl w:val="07C6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FD7CD8"/>
    <w:multiLevelType w:val="hybridMultilevel"/>
    <w:tmpl w:val="5DDAEA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6B7007F"/>
    <w:multiLevelType w:val="hybridMultilevel"/>
    <w:tmpl w:val="5658EF30"/>
    <w:lvl w:ilvl="0" w:tplc="91722A7E">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634654"/>
    <w:multiLevelType w:val="multilevel"/>
    <w:tmpl w:val="A728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572A96"/>
    <w:multiLevelType w:val="hybridMultilevel"/>
    <w:tmpl w:val="BA6077E0"/>
    <w:lvl w:ilvl="0" w:tplc="304E8102">
      <w:start w:val="1"/>
      <w:numFmt w:val="decimal"/>
      <w:lvlText w:val="%1."/>
      <w:lvlJc w:val="left"/>
      <w:pPr>
        <w:ind w:left="720" w:hanging="360"/>
      </w:pPr>
      <w:rPr>
        <w:rFonts w:ascii="Calibri" w:hAnsi="Calibr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9782B40"/>
    <w:multiLevelType w:val="hybridMultilevel"/>
    <w:tmpl w:val="290058DA"/>
    <w:lvl w:ilvl="0" w:tplc="1716ECE2">
      <w:start w:val="1"/>
      <w:numFmt w:val="decimal"/>
      <w:lvlText w:val="%1."/>
      <w:lvlJc w:val="left"/>
      <w:pPr>
        <w:ind w:left="720" w:hanging="360"/>
      </w:pPr>
      <w:rPr>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9454ACD"/>
    <w:multiLevelType w:val="multilevel"/>
    <w:tmpl w:val="9E58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96F1376"/>
    <w:multiLevelType w:val="multilevel"/>
    <w:tmpl w:val="9FD2E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A34F31"/>
    <w:multiLevelType w:val="multilevel"/>
    <w:tmpl w:val="8658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22"/>
  </w:num>
  <w:num w:numId="8">
    <w:abstractNumId w:val="12"/>
  </w:num>
  <w:num w:numId="9">
    <w:abstractNumId w:val="26"/>
  </w:num>
  <w:num w:numId="10">
    <w:abstractNumId w:val="6"/>
  </w:num>
  <w:num w:numId="11">
    <w:abstractNumId w:val="31"/>
  </w:num>
  <w:num w:numId="12">
    <w:abstractNumId w:val="21"/>
  </w:num>
  <w:num w:numId="13">
    <w:abstractNumId w:val="17"/>
  </w:num>
  <w:num w:numId="14">
    <w:abstractNumId w:val="8"/>
  </w:num>
  <w:num w:numId="15">
    <w:abstractNumId w:val="23"/>
  </w:num>
  <w:num w:numId="16">
    <w:abstractNumId w:val="25"/>
  </w:num>
  <w:num w:numId="17">
    <w:abstractNumId w:val="32"/>
  </w:num>
  <w:num w:numId="18">
    <w:abstractNumId w:val="20"/>
  </w:num>
  <w:num w:numId="19">
    <w:abstractNumId w:val="19"/>
  </w:num>
  <w:num w:numId="20">
    <w:abstractNumId w:val="7"/>
  </w:num>
  <w:num w:numId="21">
    <w:abstractNumId w:val="13"/>
  </w:num>
  <w:num w:numId="22">
    <w:abstractNumId w:val="24"/>
  </w:num>
  <w:num w:numId="23">
    <w:abstractNumId w:val="16"/>
  </w:num>
  <w:num w:numId="24">
    <w:abstractNumId w:val="11"/>
  </w:num>
  <w:num w:numId="25">
    <w:abstractNumId w:val="9"/>
  </w:num>
  <w:num w:numId="26">
    <w:abstractNumId w:val="18"/>
  </w:num>
  <w:num w:numId="27">
    <w:abstractNumId w:val="10"/>
  </w:num>
  <w:num w:numId="28">
    <w:abstractNumId w:val="27"/>
  </w:num>
  <w:num w:numId="29">
    <w:abstractNumId w:val="29"/>
  </w:num>
  <w:num w:numId="30">
    <w:abstractNumId w:val="14"/>
  </w:num>
  <w:num w:numId="31">
    <w:abstractNumId w:val="28"/>
  </w:num>
  <w:num w:numId="32">
    <w:abstractNumId w:val="15"/>
  </w:num>
  <w:num w:numId="33">
    <w:abstractNumId w:val="3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7B41"/>
    <w:rsid w:val="00024C99"/>
    <w:rsid w:val="00034616"/>
    <w:rsid w:val="0006063C"/>
    <w:rsid w:val="0006112A"/>
    <w:rsid w:val="00082E1D"/>
    <w:rsid w:val="000F3BD5"/>
    <w:rsid w:val="0015074B"/>
    <w:rsid w:val="00150902"/>
    <w:rsid w:val="001A4485"/>
    <w:rsid w:val="001F1837"/>
    <w:rsid w:val="00253A96"/>
    <w:rsid w:val="002614BE"/>
    <w:rsid w:val="002803BB"/>
    <w:rsid w:val="0028054B"/>
    <w:rsid w:val="0029639D"/>
    <w:rsid w:val="002B78F1"/>
    <w:rsid w:val="0032329E"/>
    <w:rsid w:val="00326F90"/>
    <w:rsid w:val="00365E03"/>
    <w:rsid w:val="003C1DA9"/>
    <w:rsid w:val="003C33A3"/>
    <w:rsid w:val="004754CF"/>
    <w:rsid w:val="004D47B0"/>
    <w:rsid w:val="00594E56"/>
    <w:rsid w:val="005B350F"/>
    <w:rsid w:val="005E12AD"/>
    <w:rsid w:val="005E77E1"/>
    <w:rsid w:val="005F4192"/>
    <w:rsid w:val="006D498D"/>
    <w:rsid w:val="006F792B"/>
    <w:rsid w:val="00775D99"/>
    <w:rsid w:val="00841461"/>
    <w:rsid w:val="008605A5"/>
    <w:rsid w:val="008B0E58"/>
    <w:rsid w:val="00986DC0"/>
    <w:rsid w:val="009B7EEE"/>
    <w:rsid w:val="009C6C63"/>
    <w:rsid w:val="009D63E9"/>
    <w:rsid w:val="00A23DF8"/>
    <w:rsid w:val="00A97D99"/>
    <w:rsid w:val="00AA1D8D"/>
    <w:rsid w:val="00AE4AA5"/>
    <w:rsid w:val="00B31591"/>
    <w:rsid w:val="00B47730"/>
    <w:rsid w:val="00B726EF"/>
    <w:rsid w:val="00BB79BF"/>
    <w:rsid w:val="00C41ADA"/>
    <w:rsid w:val="00C6515D"/>
    <w:rsid w:val="00C72F8A"/>
    <w:rsid w:val="00C7391F"/>
    <w:rsid w:val="00CB0664"/>
    <w:rsid w:val="00CD05F0"/>
    <w:rsid w:val="00CE34DB"/>
    <w:rsid w:val="00CF090F"/>
    <w:rsid w:val="00D53C4C"/>
    <w:rsid w:val="00D64212"/>
    <w:rsid w:val="00D70233"/>
    <w:rsid w:val="00DF4588"/>
    <w:rsid w:val="00EC4A8F"/>
    <w:rsid w:val="00F24BD1"/>
    <w:rsid w:val="00FB7E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9961850"/>
  <w14:defaultImageDpi w14:val="300"/>
  <w15:docId w15:val="{275D2CBC-51C2-4DD7-8956-80CBAF775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9D63E9"/>
    <w:pPr>
      <w:spacing w:before="100" w:beforeAutospacing="1" w:after="100" w:afterAutospacing="1" w:line="240" w:lineRule="auto"/>
    </w:pPr>
    <w:rPr>
      <w:rFonts w:ascii="Times New Roman" w:eastAsia="Times New Roman" w:hAnsi="Times New Roman" w:cs="Times New Roman"/>
      <w:szCs w:val="24"/>
    </w:rPr>
  </w:style>
  <w:style w:type="paragraph" w:styleId="HTMLPreformatted">
    <w:name w:val="HTML Preformatted"/>
    <w:basedOn w:val="Normal"/>
    <w:link w:val="HTMLPreformattedChar"/>
    <w:uiPriority w:val="99"/>
    <w:semiHidden/>
    <w:unhideWhenUsed/>
    <w:rsid w:val="001A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A4485"/>
    <w:rPr>
      <w:rFonts w:ascii="Courier New" w:eastAsia="Times New Roman" w:hAnsi="Courier New" w:cs="Courier New"/>
      <w:sz w:val="20"/>
      <w:szCs w:val="20"/>
    </w:rPr>
  </w:style>
  <w:style w:type="character" w:styleId="HTMLCode">
    <w:name w:val="HTML Code"/>
    <w:basedOn w:val="DefaultParagraphFont"/>
    <w:uiPriority w:val="99"/>
    <w:semiHidden/>
    <w:unhideWhenUsed/>
    <w:rsid w:val="001A4485"/>
    <w:rPr>
      <w:rFonts w:ascii="Courier New" w:eastAsia="Times New Roman" w:hAnsi="Courier New" w:cs="Courier New"/>
      <w:sz w:val="20"/>
      <w:szCs w:val="20"/>
    </w:rPr>
  </w:style>
  <w:style w:type="character" w:customStyle="1" w:styleId="hljs-meta">
    <w:name w:val="hljs-meta"/>
    <w:basedOn w:val="DefaultParagraphFont"/>
    <w:rsid w:val="001A4485"/>
  </w:style>
  <w:style w:type="character" w:styleId="Hyperlink">
    <w:name w:val="Hyperlink"/>
    <w:basedOn w:val="DefaultParagraphFont"/>
    <w:uiPriority w:val="99"/>
    <w:unhideWhenUsed/>
    <w:rsid w:val="002614BE"/>
    <w:rPr>
      <w:color w:val="0000FF"/>
      <w:u w:val="single"/>
    </w:rPr>
  </w:style>
  <w:style w:type="paragraph" w:styleId="TOC1">
    <w:name w:val="toc 1"/>
    <w:basedOn w:val="Normal"/>
    <w:next w:val="Normal"/>
    <w:autoRedefine/>
    <w:uiPriority w:val="39"/>
    <w:unhideWhenUsed/>
    <w:rsid w:val="002614BE"/>
    <w:pPr>
      <w:spacing w:after="100"/>
    </w:pPr>
  </w:style>
  <w:style w:type="paragraph" w:styleId="TOC3">
    <w:name w:val="toc 3"/>
    <w:basedOn w:val="Normal"/>
    <w:next w:val="Normal"/>
    <w:autoRedefine/>
    <w:uiPriority w:val="39"/>
    <w:unhideWhenUsed/>
    <w:rsid w:val="002614BE"/>
    <w:pPr>
      <w:spacing w:after="100"/>
      <w:ind w:left="480"/>
    </w:pPr>
  </w:style>
  <w:style w:type="paragraph" w:styleId="TOC2">
    <w:name w:val="toc 2"/>
    <w:basedOn w:val="Normal"/>
    <w:next w:val="Normal"/>
    <w:autoRedefine/>
    <w:uiPriority w:val="39"/>
    <w:unhideWhenUsed/>
    <w:rsid w:val="00C72F8A"/>
    <w:pPr>
      <w:spacing w:after="100"/>
      <w:ind w:left="240"/>
    </w:pPr>
  </w:style>
  <w:style w:type="character" w:customStyle="1" w:styleId="hljs-number">
    <w:name w:val="hljs-number"/>
    <w:basedOn w:val="DefaultParagraphFont"/>
    <w:rsid w:val="00082E1D"/>
  </w:style>
  <w:style w:type="character" w:customStyle="1" w:styleId="hljs-string">
    <w:name w:val="hljs-string"/>
    <w:basedOn w:val="DefaultParagraphFont"/>
    <w:rsid w:val="00082E1D"/>
  </w:style>
  <w:style w:type="character" w:customStyle="1" w:styleId="hljs-attribute">
    <w:name w:val="hljs-attribute"/>
    <w:basedOn w:val="DefaultParagraphFont"/>
    <w:rsid w:val="00082E1D"/>
  </w:style>
  <w:style w:type="character" w:styleId="FollowedHyperlink">
    <w:name w:val="FollowedHyperlink"/>
    <w:basedOn w:val="DefaultParagraphFont"/>
    <w:uiPriority w:val="99"/>
    <w:semiHidden/>
    <w:unhideWhenUsed/>
    <w:rsid w:val="00EC4A8F"/>
    <w:rPr>
      <w:color w:val="800080" w:themeColor="followedHyperlink"/>
      <w:u w:val="single"/>
    </w:rPr>
  </w:style>
  <w:style w:type="character" w:customStyle="1" w:styleId="math-inline">
    <w:name w:val="math-inline"/>
    <w:basedOn w:val="DefaultParagraphFont"/>
    <w:rsid w:val="00A97D99"/>
  </w:style>
  <w:style w:type="character" w:styleId="PlaceholderText">
    <w:name w:val="Placeholder Text"/>
    <w:basedOn w:val="DefaultParagraphFont"/>
    <w:uiPriority w:val="99"/>
    <w:semiHidden/>
    <w:rsid w:val="0084146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156079">
      <w:bodyDiv w:val="1"/>
      <w:marLeft w:val="0"/>
      <w:marRight w:val="0"/>
      <w:marTop w:val="0"/>
      <w:marBottom w:val="0"/>
      <w:divBdr>
        <w:top w:val="none" w:sz="0" w:space="0" w:color="auto"/>
        <w:left w:val="none" w:sz="0" w:space="0" w:color="auto"/>
        <w:bottom w:val="none" w:sz="0" w:space="0" w:color="auto"/>
        <w:right w:val="none" w:sz="0" w:space="0" w:color="auto"/>
      </w:divBdr>
    </w:div>
    <w:div w:id="51125146">
      <w:bodyDiv w:val="1"/>
      <w:marLeft w:val="0"/>
      <w:marRight w:val="0"/>
      <w:marTop w:val="0"/>
      <w:marBottom w:val="0"/>
      <w:divBdr>
        <w:top w:val="none" w:sz="0" w:space="0" w:color="auto"/>
        <w:left w:val="none" w:sz="0" w:space="0" w:color="auto"/>
        <w:bottom w:val="none" w:sz="0" w:space="0" w:color="auto"/>
        <w:right w:val="none" w:sz="0" w:space="0" w:color="auto"/>
      </w:divBdr>
      <w:divsChild>
        <w:div w:id="748429868">
          <w:marLeft w:val="0"/>
          <w:marRight w:val="0"/>
          <w:marTop w:val="0"/>
          <w:marBottom w:val="0"/>
          <w:divBdr>
            <w:top w:val="none" w:sz="0" w:space="0" w:color="auto"/>
            <w:left w:val="none" w:sz="0" w:space="0" w:color="auto"/>
            <w:bottom w:val="none" w:sz="0" w:space="0" w:color="auto"/>
            <w:right w:val="none" w:sz="0" w:space="0" w:color="auto"/>
          </w:divBdr>
        </w:div>
      </w:divsChild>
    </w:div>
    <w:div w:id="246421202">
      <w:bodyDiv w:val="1"/>
      <w:marLeft w:val="0"/>
      <w:marRight w:val="0"/>
      <w:marTop w:val="0"/>
      <w:marBottom w:val="0"/>
      <w:divBdr>
        <w:top w:val="none" w:sz="0" w:space="0" w:color="auto"/>
        <w:left w:val="none" w:sz="0" w:space="0" w:color="auto"/>
        <w:bottom w:val="none" w:sz="0" w:space="0" w:color="auto"/>
        <w:right w:val="none" w:sz="0" w:space="0" w:color="auto"/>
      </w:divBdr>
      <w:divsChild>
        <w:div w:id="175117203">
          <w:marLeft w:val="0"/>
          <w:marRight w:val="0"/>
          <w:marTop w:val="0"/>
          <w:marBottom w:val="0"/>
          <w:divBdr>
            <w:top w:val="none" w:sz="0" w:space="0" w:color="auto"/>
            <w:left w:val="none" w:sz="0" w:space="0" w:color="auto"/>
            <w:bottom w:val="none" w:sz="0" w:space="0" w:color="auto"/>
            <w:right w:val="none" w:sz="0" w:space="0" w:color="auto"/>
          </w:divBdr>
          <w:divsChild>
            <w:div w:id="592200487">
              <w:marLeft w:val="0"/>
              <w:marRight w:val="0"/>
              <w:marTop w:val="0"/>
              <w:marBottom w:val="0"/>
              <w:divBdr>
                <w:top w:val="none" w:sz="0" w:space="0" w:color="auto"/>
                <w:left w:val="none" w:sz="0" w:space="0" w:color="auto"/>
                <w:bottom w:val="none" w:sz="0" w:space="0" w:color="auto"/>
                <w:right w:val="none" w:sz="0" w:space="0" w:color="auto"/>
              </w:divBdr>
              <w:divsChild>
                <w:div w:id="1306355580">
                  <w:marLeft w:val="0"/>
                  <w:marRight w:val="0"/>
                  <w:marTop w:val="0"/>
                  <w:marBottom w:val="0"/>
                  <w:divBdr>
                    <w:top w:val="none" w:sz="0" w:space="0" w:color="auto"/>
                    <w:left w:val="none" w:sz="0" w:space="0" w:color="auto"/>
                    <w:bottom w:val="none" w:sz="0" w:space="0" w:color="auto"/>
                    <w:right w:val="none" w:sz="0" w:space="0" w:color="auto"/>
                  </w:divBdr>
                  <w:divsChild>
                    <w:div w:id="124264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264722">
              <w:marLeft w:val="0"/>
              <w:marRight w:val="0"/>
              <w:marTop w:val="0"/>
              <w:marBottom w:val="0"/>
              <w:divBdr>
                <w:top w:val="none" w:sz="0" w:space="0" w:color="auto"/>
                <w:left w:val="none" w:sz="0" w:space="0" w:color="auto"/>
                <w:bottom w:val="none" w:sz="0" w:space="0" w:color="auto"/>
                <w:right w:val="none" w:sz="0" w:space="0" w:color="auto"/>
              </w:divBdr>
            </w:div>
            <w:div w:id="109498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074813">
      <w:bodyDiv w:val="1"/>
      <w:marLeft w:val="0"/>
      <w:marRight w:val="0"/>
      <w:marTop w:val="0"/>
      <w:marBottom w:val="0"/>
      <w:divBdr>
        <w:top w:val="none" w:sz="0" w:space="0" w:color="auto"/>
        <w:left w:val="none" w:sz="0" w:space="0" w:color="auto"/>
        <w:bottom w:val="none" w:sz="0" w:space="0" w:color="auto"/>
        <w:right w:val="none" w:sz="0" w:space="0" w:color="auto"/>
      </w:divBdr>
    </w:div>
    <w:div w:id="464860536">
      <w:bodyDiv w:val="1"/>
      <w:marLeft w:val="0"/>
      <w:marRight w:val="0"/>
      <w:marTop w:val="0"/>
      <w:marBottom w:val="0"/>
      <w:divBdr>
        <w:top w:val="none" w:sz="0" w:space="0" w:color="auto"/>
        <w:left w:val="none" w:sz="0" w:space="0" w:color="auto"/>
        <w:bottom w:val="none" w:sz="0" w:space="0" w:color="auto"/>
        <w:right w:val="none" w:sz="0" w:space="0" w:color="auto"/>
      </w:divBdr>
    </w:div>
    <w:div w:id="470559771">
      <w:bodyDiv w:val="1"/>
      <w:marLeft w:val="0"/>
      <w:marRight w:val="0"/>
      <w:marTop w:val="0"/>
      <w:marBottom w:val="0"/>
      <w:divBdr>
        <w:top w:val="none" w:sz="0" w:space="0" w:color="auto"/>
        <w:left w:val="none" w:sz="0" w:space="0" w:color="auto"/>
        <w:bottom w:val="none" w:sz="0" w:space="0" w:color="auto"/>
        <w:right w:val="none" w:sz="0" w:space="0" w:color="auto"/>
      </w:divBdr>
    </w:div>
    <w:div w:id="500698990">
      <w:bodyDiv w:val="1"/>
      <w:marLeft w:val="0"/>
      <w:marRight w:val="0"/>
      <w:marTop w:val="0"/>
      <w:marBottom w:val="0"/>
      <w:divBdr>
        <w:top w:val="none" w:sz="0" w:space="0" w:color="auto"/>
        <w:left w:val="none" w:sz="0" w:space="0" w:color="auto"/>
        <w:bottom w:val="none" w:sz="0" w:space="0" w:color="auto"/>
        <w:right w:val="none" w:sz="0" w:space="0" w:color="auto"/>
      </w:divBdr>
      <w:divsChild>
        <w:div w:id="873885059">
          <w:marLeft w:val="0"/>
          <w:marRight w:val="0"/>
          <w:marTop w:val="0"/>
          <w:marBottom w:val="0"/>
          <w:divBdr>
            <w:top w:val="none" w:sz="0" w:space="0" w:color="auto"/>
            <w:left w:val="none" w:sz="0" w:space="0" w:color="auto"/>
            <w:bottom w:val="none" w:sz="0" w:space="0" w:color="auto"/>
            <w:right w:val="none" w:sz="0" w:space="0" w:color="auto"/>
          </w:divBdr>
          <w:divsChild>
            <w:div w:id="847527641">
              <w:marLeft w:val="0"/>
              <w:marRight w:val="0"/>
              <w:marTop w:val="0"/>
              <w:marBottom w:val="0"/>
              <w:divBdr>
                <w:top w:val="none" w:sz="0" w:space="0" w:color="auto"/>
                <w:left w:val="none" w:sz="0" w:space="0" w:color="auto"/>
                <w:bottom w:val="none" w:sz="0" w:space="0" w:color="auto"/>
                <w:right w:val="none" w:sz="0" w:space="0" w:color="auto"/>
              </w:divBdr>
            </w:div>
          </w:divsChild>
        </w:div>
        <w:div w:id="1212960273">
          <w:marLeft w:val="0"/>
          <w:marRight w:val="0"/>
          <w:marTop w:val="0"/>
          <w:marBottom w:val="0"/>
          <w:divBdr>
            <w:top w:val="none" w:sz="0" w:space="0" w:color="auto"/>
            <w:left w:val="none" w:sz="0" w:space="0" w:color="auto"/>
            <w:bottom w:val="none" w:sz="0" w:space="0" w:color="auto"/>
            <w:right w:val="none" w:sz="0" w:space="0" w:color="auto"/>
          </w:divBdr>
          <w:divsChild>
            <w:div w:id="149665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141536">
      <w:bodyDiv w:val="1"/>
      <w:marLeft w:val="0"/>
      <w:marRight w:val="0"/>
      <w:marTop w:val="0"/>
      <w:marBottom w:val="0"/>
      <w:divBdr>
        <w:top w:val="none" w:sz="0" w:space="0" w:color="auto"/>
        <w:left w:val="none" w:sz="0" w:space="0" w:color="auto"/>
        <w:bottom w:val="none" w:sz="0" w:space="0" w:color="auto"/>
        <w:right w:val="none" w:sz="0" w:space="0" w:color="auto"/>
      </w:divBdr>
      <w:divsChild>
        <w:div w:id="2119138209">
          <w:marLeft w:val="0"/>
          <w:marRight w:val="0"/>
          <w:marTop w:val="0"/>
          <w:marBottom w:val="0"/>
          <w:divBdr>
            <w:top w:val="none" w:sz="0" w:space="0" w:color="auto"/>
            <w:left w:val="none" w:sz="0" w:space="0" w:color="auto"/>
            <w:bottom w:val="none" w:sz="0" w:space="0" w:color="auto"/>
            <w:right w:val="none" w:sz="0" w:space="0" w:color="auto"/>
          </w:divBdr>
          <w:divsChild>
            <w:div w:id="64632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817504">
      <w:bodyDiv w:val="1"/>
      <w:marLeft w:val="0"/>
      <w:marRight w:val="0"/>
      <w:marTop w:val="0"/>
      <w:marBottom w:val="0"/>
      <w:divBdr>
        <w:top w:val="none" w:sz="0" w:space="0" w:color="auto"/>
        <w:left w:val="none" w:sz="0" w:space="0" w:color="auto"/>
        <w:bottom w:val="none" w:sz="0" w:space="0" w:color="auto"/>
        <w:right w:val="none" w:sz="0" w:space="0" w:color="auto"/>
      </w:divBdr>
    </w:div>
    <w:div w:id="712579529">
      <w:bodyDiv w:val="1"/>
      <w:marLeft w:val="0"/>
      <w:marRight w:val="0"/>
      <w:marTop w:val="0"/>
      <w:marBottom w:val="0"/>
      <w:divBdr>
        <w:top w:val="none" w:sz="0" w:space="0" w:color="auto"/>
        <w:left w:val="none" w:sz="0" w:space="0" w:color="auto"/>
        <w:bottom w:val="none" w:sz="0" w:space="0" w:color="auto"/>
        <w:right w:val="none" w:sz="0" w:space="0" w:color="auto"/>
      </w:divBdr>
    </w:div>
    <w:div w:id="733167124">
      <w:bodyDiv w:val="1"/>
      <w:marLeft w:val="0"/>
      <w:marRight w:val="0"/>
      <w:marTop w:val="0"/>
      <w:marBottom w:val="0"/>
      <w:divBdr>
        <w:top w:val="none" w:sz="0" w:space="0" w:color="auto"/>
        <w:left w:val="none" w:sz="0" w:space="0" w:color="auto"/>
        <w:bottom w:val="none" w:sz="0" w:space="0" w:color="auto"/>
        <w:right w:val="none" w:sz="0" w:space="0" w:color="auto"/>
      </w:divBdr>
    </w:div>
    <w:div w:id="770514396">
      <w:bodyDiv w:val="1"/>
      <w:marLeft w:val="0"/>
      <w:marRight w:val="0"/>
      <w:marTop w:val="0"/>
      <w:marBottom w:val="0"/>
      <w:divBdr>
        <w:top w:val="none" w:sz="0" w:space="0" w:color="auto"/>
        <w:left w:val="none" w:sz="0" w:space="0" w:color="auto"/>
        <w:bottom w:val="none" w:sz="0" w:space="0" w:color="auto"/>
        <w:right w:val="none" w:sz="0" w:space="0" w:color="auto"/>
      </w:divBdr>
    </w:div>
    <w:div w:id="935947134">
      <w:bodyDiv w:val="1"/>
      <w:marLeft w:val="0"/>
      <w:marRight w:val="0"/>
      <w:marTop w:val="0"/>
      <w:marBottom w:val="0"/>
      <w:divBdr>
        <w:top w:val="none" w:sz="0" w:space="0" w:color="auto"/>
        <w:left w:val="none" w:sz="0" w:space="0" w:color="auto"/>
        <w:bottom w:val="none" w:sz="0" w:space="0" w:color="auto"/>
        <w:right w:val="none" w:sz="0" w:space="0" w:color="auto"/>
      </w:divBdr>
    </w:div>
    <w:div w:id="965770958">
      <w:bodyDiv w:val="1"/>
      <w:marLeft w:val="0"/>
      <w:marRight w:val="0"/>
      <w:marTop w:val="0"/>
      <w:marBottom w:val="0"/>
      <w:divBdr>
        <w:top w:val="none" w:sz="0" w:space="0" w:color="auto"/>
        <w:left w:val="none" w:sz="0" w:space="0" w:color="auto"/>
        <w:bottom w:val="none" w:sz="0" w:space="0" w:color="auto"/>
        <w:right w:val="none" w:sz="0" w:space="0" w:color="auto"/>
      </w:divBdr>
    </w:div>
    <w:div w:id="993870520">
      <w:bodyDiv w:val="1"/>
      <w:marLeft w:val="0"/>
      <w:marRight w:val="0"/>
      <w:marTop w:val="0"/>
      <w:marBottom w:val="0"/>
      <w:divBdr>
        <w:top w:val="none" w:sz="0" w:space="0" w:color="auto"/>
        <w:left w:val="none" w:sz="0" w:space="0" w:color="auto"/>
        <w:bottom w:val="none" w:sz="0" w:space="0" w:color="auto"/>
        <w:right w:val="none" w:sz="0" w:space="0" w:color="auto"/>
      </w:divBdr>
    </w:div>
    <w:div w:id="1026491242">
      <w:bodyDiv w:val="1"/>
      <w:marLeft w:val="0"/>
      <w:marRight w:val="0"/>
      <w:marTop w:val="0"/>
      <w:marBottom w:val="0"/>
      <w:divBdr>
        <w:top w:val="none" w:sz="0" w:space="0" w:color="auto"/>
        <w:left w:val="none" w:sz="0" w:space="0" w:color="auto"/>
        <w:bottom w:val="none" w:sz="0" w:space="0" w:color="auto"/>
        <w:right w:val="none" w:sz="0" w:space="0" w:color="auto"/>
      </w:divBdr>
    </w:div>
    <w:div w:id="1114131723">
      <w:bodyDiv w:val="1"/>
      <w:marLeft w:val="0"/>
      <w:marRight w:val="0"/>
      <w:marTop w:val="0"/>
      <w:marBottom w:val="0"/>
      <w:divBdr>
        <w:top w:val="none" w:sz="0" w:space="0" w:color="auto"/>
        <w:left w:val="none" w:sz="0" w:space="0" w:color="auto"/>
        <w:bottom w:val="none" w:sz="0" w:space="0" w:color="auto"/>
        <w:right w:val="none" w:sz="0" w:space="0" w:color="auto"/>
      </w:divBdr>
    </w:div>
    <w:div w:id="1155879798">
      <w:bodyDiv w:val="1"/>
      <w:marLeft w:val="0"/>
      <w:marRight w:val="0"/>
      <w:marTop w:val="0"/>
      <w:marBottom w:val="0"/>
      <w:divBdr>
        <w:top w:val="none" w:sz="0" w:space="0" w:color="auto"/>
        <w:left w:val="none" w:sz="0" w:space="0" w:color="auto"/>
        <w:bottom w:val="none" w:sz="0" w:space="0" w:color="auto"/>
        <w:right w:val="none" w:sz="0" w:space="0" w:color="auto"/>
      </w:divBdr>
    </w:div>
    <w:div w:id="1159737783">
      <w:bodyDiv w:val="1"/>
      <w:marLeft w:val="0"/>
      <w:marRight w:val="0"/>
      <w:marTop w:val="0"/>
      <w:marBottom w:val="0"/>
      <w:divBdr>
        <w:top w:val="none" w:sz="0" w:space="0" w:color="auto"/>
        <w:left w:val="none" w:sz="0" w:space="0" w:color="auto"/>
        <w:bottom w:val="none" w:sz="0" w:space="0" w:color="auto"/>
        <w:right w:val="none" w:sz="0" w:space="0" w:color="auto"/>
      </w:divBdr>
    </w:div>
    <w:div w:id="1276250032">
      <w:bodyDiv w:val="1"/>
      <w:marLeft w:val="0"/>
      <w:marRight w:val="0"/>
      <w:marTop w:val="0"/>
      <w:marBottom w:val="0"/>
      <w:divBdr>
        <w:top w:val="none" w:sz="0" w:space="0" w:color="auto"/>
        <w:left w:val="none" w:sz="0" w:space="0" w:color="auto"/>
        <w:bottom w:val="none" w:sz="0" w:space="0" w:color="auto"/>
        <w:right w:val="none" w:sz="0" w:space="0" w:color="auto"/>
      </w:divBdr>
    </w:div>
    <w:div w:id="1297636807">
      <w:bodyDiv w:val="1"/>
      <w:marLeft w:val="0"/>
      <w:marRight w:val="0"/>
      <w:marTop w:val="0"/>
      <w:marBottom w:val="0"/>
      <w:divBdr>
        <w:top w:val="none" w:sz="0" w:space="0" w:color="auto"/>
        <w:left w:val="none" w:sz="0" w:space="0" w:color="auto"/>
        <w:bottom w:val="none" w:sz="0" w:space="0" w:color="auto"/>
        <w:right w:val="none" w:sz="0" w:space="0" w:color="auto"/>
      </w:divBdr>
      <w:divsChild>
        <w:div w:id="2114664717">
          <w:marLeft w:val="0"/>
          <w:marRight w:val="0"/>
          <w:marTop w:val="0"/>
          <w:marBottom w:val="0"/>
          <w:divBdr>
            <w:top w:val="none" w:sz="0" w:space="0" w:color="auto"/>
            <w:left w:val="none" w:sz="0" w:space="0" w:color="auto"/>
            <w:bottom w:val="none" w:sz="0" w:space="0" w:color="auto"/>
            <w:right w:val="none" w:sz="0" w:space="0" w:color="auto"/>
          </w:divBdr>
        </w:div>
      </w:divsChild>
    </w:div>
    <w:div w:id="1330913228">
      <w:bodyDiv w:val="1"/>
      <w:marLeft w:val="0"/>
      <w:marRight w:val="0"/>
      <w:marTop w:val="0"/>
      <w:marBottom w:val="0"/>
      <w:divBdr>
        <w:top w:val="none" w:sz="0" w:space="0" w:color="auto"/>
        <w:left w:val="none" w:sz="0" w:space="0" w:color="auto"/>
        <w:bottom w:val="none" w:sz="0" w:space="0" w:color="auto"/>
        <w:right w:val="none" w:sz="0" w:space="0" w:color="auto"/>
      </w:divBdr>
    </w:div>
    <w:div w:id="1344819962">
      <w:bodyDiv w:val="1"/>
      <w:marLeft w:val="0"/>
      <w:marRight w:val="0"/>
      <w:marTop w:val="0"/>
      <w:marBottom w:val="0"/>
      <w:divBdr>
        <w:top w:val="none" w:sz="0" w:space="0" w:color="auto"/>
        <w:left w:val="none" w:sz="0" w:space="0" w:color="auto"/>
        <w:bottom w:val="none" w:sz="0" w:space="0" w:color="auto"/>
        <w:right w:val="none" w:sz="0" w:space="0" w:color="auto"/>
      </w:divBdr>
    </w:div>
    <w:div w:id="1499808783">
      <w:bodyDiv w:val="1"/>
      <w:marLeft w:val="0"/>
      <w:marRight w:val="0"/>
      <w:marTop w:val="0"/>
      <w:marBottom w:val="0"/>
      <w:divBdr>
        <w:top w:val="none" w:sz="0" w:space="0" w:color="auto"/>
        <w:left w:val="none" w:sz="0" w:space="0" w:color="auto"/>
        <w:bottom w:val="none" w:sz="0" w:space="0" w:color="auto"/>
        <w:right w:val="none" w:sz="0" w:space="0" w:color="auto"/>
      </w:divBdr>
    </w:div>
    <w:div w:id="1593201559">
      <w:bodyDiv w:val="1"/>
      <w:marLeft w:val="0"/>
      <w:marRight w:val="0"/>
      <w:marTop w:val="0"/>
      <w:marBottom w:val="0"/>
      <w:divBdr>
        <w:top w:val="none" w:sz="0" w:space="0" w:color="auto"/>
        <w:left w:val="none" w:sz="0" w:space="0" w:color="auto"/>
        <w:bottom w:val="none" w:sz="0" w:space="0" w:color="auto"/>
        <w:right w:val="none" w:sz="0" w:space="0" w:color="auto"/>
      </w:divBdr>
      <w:divsChild>
        <w:div w:id="496383506">
          <w:marLeft w:val="0"/>
          <w:marRight w:val="0"/>
          <w:marTop w:val="0"/>
          <w:marBottom w:val="0"/>
          <w:divBdr>
            <w:top w:val="none" w:sz="0" w:space="0" w:color="auto"/>
            <w:left w:val="none" w:sz="0" w:space="0" w:color="auto"/>
            <w:bottom w:val="none" w:sz="0" w:space="0" w:color="auto"/>
            <w:right w:val="none" w:sz="0" w:space="0" w:color="auto"/>
          </w:divBdr>
        </w:div>
      </w:divsChild>
    </w:div>
    <w:div w:id="1742168762">
      <w:bodyDiv w:val="1"/>
      <w:marLeft w:val="0"/>
      <w:marRight w:val="0"/>
      <w:marTop w:val="0"/>
      <w:marBottom w:val="0"/>
      <w:divBdr>
        <w:top w:val="none" w:sz="0" w:space="0" w:color="auto"/>
        <w:left w:val="none" w:sz="0" w:space="0" w:color="auto"/>
        <w:bottom w:val="none" w:sz="0" w:space="0" w:color="auto"/>
        <w:right w:val="none" w:sz="0" w:space="0" w:color="auto"/>
      </w:divBdr>
    </w:div>
    <w:div w:id="1852447157">
      <w:bodyDiv w:val="1"/>
      <w:marLeft w:val="0"/>
      <w:marRight w:val="0"/>
      <w:marTop w:val="0"/>
      <w:marBottom w:val="0"/>
      <w:divBdr>
        <w:top w:val="none" w:sz="0" w:space="0" w:color="auto"/>
        <w:left w:val="none" w:sz="0" w:space="0" w:color="auto"/>
        <w:bottom w:val="none" w:sz="0" w:space="0" w:color="auto"/>
        <w:right w:val="none" w:sz="0" w:space="0" w:color="auto"/>
      </w:divBdr>
    </w:div>
    <w:div w:id="1992371822">
      <w:bodyDiv w:val="1"/>
      <w:marLeft w:val="0"/>
      <w:marRight w:val="0"/>
      <w:marTop w:val="0"/>
      <w:marBottom w:val="0"/>
      <w:divBdr>
        <w:top w:val="none" w:sz="0" w:space="0" w:color="auto"/>
        <w:left w:val="none" w:sz="0" w:space="0" w:color="auto"/>
        <w:bottom w:val="none" w:sz="0" w:space="0" w:color="auto"/>
        <w:right w:val="none" w:sz="0" w:space="0" w:color="auto"/>
      </w:divBdr>
    </w:div>
    <w:div w:id="1993216386">
      <w:bodyDiv w:val="1"/>
      <w:marLeft w:val="0"/>
      <w:marRight w:val="0"/>
      <w:marTop w:val="0"/>
      <w:marBottom w:val="0"/>
      <w:divBdr>
        <w:top w:val="none" w:sz="0" w:space="0" w:color="auto"/>
        <w:left w:val="none" w:sz="0" w:space="0" w:color="auto"/>
        <w:bottom w:val="none" w:sz="0" w:space="0" w:color="auto"/>
        <w:right w:val="none" w:sz="0" w:space="0" w:color="auto"/>
      </w:divBdr>
    </w:div>
    <w:div w:id="1994797923">
      <w:bodyDiv w:val="1"/>
      <w:marLeft w:val="0"/>
      <w:marRight w:val="0"/>
      <w:marTop w:val="0"/>
      <w:marBottom w:val="0"/>
      <w:divBdr>
        <w:top w:val="none" w:sz="0" w:space="0" w:color="auto"/>
        <w:left w:val="none" w:sz="0" w:space="0" w:color="auto"/>
        <w:bottom w:val="none" w:sz="0" w:space="0" w:color="auto"/>
        <w:right w:val="none" w:sz="0" w:space="0" w:color="auto"/>
      </w:divBdr>
    </w:div>
    <w:div w:id="2015524366">
      <w:bodyDiv w:val="1"/>
      <w:marLeft w:val="0"/>
      <w:marRight w:val="0"/>
      <w:marTop w:val="0"/>
      <w:marBottom w:val="0"/>
      <w:divBdr>
        <w:top w:val="none" w:sz="0" w:space="0" w:color="auto"/>
        <w:left w:val="none" w:sz="0" w:space="0" w:color="auto"/>
        <w:bottom w:val="none" w:sz="0" w:space="0" w:color="auto"/>
        <w:right w:val="none" w:sz="0" w:space="0" w:color="auto"/>
      </w:divBdr>
    </w:div>
    <w:div w:id="2043051250">
      <w:bodyDiv w:val="1"/>
      <w:marLeft w:val="0"/>
      <w:marRight w:val="0"/>
      <w:marTop w:val="0"/>
      <w:marBottom w:val="0"/>
      <w:divBdr>
        <w:top w:val="none" w:sz="0" w:space="0" w:color="auto"/>
        <w:left w:val="none" w:sz="0" w:space="0" w:color="auto"/>
        <w:bottom w:val="none" w:sz="0" w:space="0" w:color="auto"/>
        <w:right w:val="none" w:sz="0" w:space="0" w:color="auto"/>
      </w:divBdr>
    </w:div>
    <w:div w:id="2071492800">
      <w:bodyDiv w:val="1"/>
      <w:marLeft w:val="0"/>
      <w:marRight w:val="0"/>
      <w:marTop w:val="0"/>
      <w:marBottom w:val="0"/>
      <w:divBdr>
        <w:top w:val="none" w:sz="0" w:space="0" w:color="auto"/>
        <w:left w:val="none" w:sz="0" w:space="0" w:color="auto"/>
        <w:bottom w:val="none" w:sz="0" w:space="0" w:color="auto"/>
        <w:right w:val="none" w:sz="0" w:space="0" w:color="auto"/>
      </w:divBdr>
    </w:div>
    <w:div w:id="2085447825">
      <w:bodyDiv w:val="1"/>
      <w:marLeft w:val="0"/>
      <w:marRight w:val="0"/>
      <w:marTop w:val="0"/>
      <w:marBottom w:val="0"/>
      <w:divBdr>
        <w:top w:val="none" w:sz="0" w:space="0" w:color="auto"/>
        <w:left w:val="none" w:sz="0" w:space="0" w:color="auto"/>
        <w:bottom w:val="none" w:sz="0" w:space="0" w:color="auto"/>
        <w:right w:val="none" w:sz="0" w:space="0" w:color="auto"/>
      </w:divBdr>
      <w:divsChild>
        <w:div w:id="1826821906">
          <w:marLeft w:val="0"/>
          <w:marRight w:val="0"/>
          <w:marTop w:val="0"/>
          <w:marBottom w:val="0"/>
          <w:divBdr>
            <w:top w:val="none" w:sz="0" w:space="0" w:color="auto"/>
            <w:left w:val="none" w:sz="0" w:space="0" w:color="auto"/>
            <w:bottom w:val="none" w:sz="0" w:space="0" w:color="auto"/>
            <w:right w:val="none" w:sz="0" w:space="0" w:color="auto"/>
          </w:divBdr>
          <w:divsChild>
            <w:div w:id="144064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eader" Target="header1.xm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2.xml"/><Relationship Id="rId20" Type="http://schemas.openxmlformats.org/officeDocument/2006/relationships/image" Target="media/image13.png"/><Relationship Id="rId41" Type="http://schemas.openxmlformats.org/officeDocument/2006/relationships/image" Target="media/image34.png"/></Relationships>
</file>

<file path=word/_rels/header1.xml.rels><?xml version="1.0" encoding="UTF-8" standalone="yes"?>
<Relationships xmlns="http://schemas.openxmlformats.org/package/2006/relationships"><Relationship Id="rId2" Type="http://schemas.openxmlformats.org/officeDocument/2006/relationships/image" Target="media/image37.jpg"/><Relationship Id="rId1" Type="http://schemas.openxmlformats.org/officeDocument/2006/relationships/image" Target="media/image36.png"/></Relationships>
</file>

<file path=word/_rels/header2.xml.rels><?xml version="1.0" encoding="UTF-8" standalone="yes"?>
<Relationships xmlns="http://schemas.openxmlformats.org/package/2006/relationships"><Relationship Id="rId2" Type="http://schemas.openxmlformats.org/officeDocument/2006/relationships/image" Target="media/image37.jpg"/><Relationship Id="rId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388329-6314-4817-B8A2-144817DAB6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621</TotalTime>
  <Pages>1</Pages>
  <Words>3146</Words>
  <Characters>17934</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Tudor</cp:lastModifiedBy>
  <cp:revision>19</cp:revision>
  <dcterms:created xsi:type="dcterms:W3CDTF">2013-12-23T23:15:00Z</dcterms:created>
  <dcterms:modified xsi:type="dcterms:W3CDTF">2026-05-11T12:32:00Z</dcterms:modified>
  <cp:category/>
</cp:coreProperties>
</file>